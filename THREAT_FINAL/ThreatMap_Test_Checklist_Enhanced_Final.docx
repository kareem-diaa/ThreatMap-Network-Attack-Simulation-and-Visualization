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33411" w14:textId="77777777" w:rsidR="000631FE" w:rsidRDefault="00000000">
      <w:pPr>
        <w:spacing w:before="360" w:after="60"/>
        <w:jc w:val="center"/>
      </w:pPr>
      <w:r>
        <w:rPr>
          <w:b/>
          <w:color w:val="103F74"/>
          <w:sz w:val="44"/>
        </w:rPr>
        <w:t>ThreatMap Detailed Test Checklist</w:t>
      </w:r>
    </w:p>
    <w:p w14:paraId="3F1177F3" w14:textId="01B54ACA" w:rsidR="000631FE" w:rsidRDefault="000631FE">
      <w:pPr>
        <w:spacing w:after="240"/>
        <w:jc w:val="center"/>
      </w:pPr>
    </w:p>
    <w:p w14:paraId="1C3374EE" w14:textId="77777777" w:rsidR="000631FE" w:rsidRDefault="00000000">
      <w:pPr>
        <w:spacing w:before="80"/>
        <w:ind w:left="216"/>
      </w:pPr>
      <w:r>
        <w:rPr>
          <w:b/>
          <w:color w:val="92400E"/>
        </w:rPr>
        <w:t xml:space="preserve">How to use this sheet: </w:t>
      </w:r>
      <w:r>
        <w:rPr>
          <w:sz w:val="20"/>
        </w:rPr>
        <w:t>For each test, first show the baseline state, then run the command or trigger the attack, then compare the before and after results. This makes the defensive response easy to explain during the project demo.</w:t>
      </w:r>
    </w:p>
    <w:p w14:paraId="7D198528" w14:textId="77777777" w:rsidR="000631FE" w:rsidRDefault="00000000">
      <w:pPr>
        <w:spacing w:before="160" w:after="80"/>
      </w:pPr>
      <w:r>
        <w:rPr>
          <w:b/>
          <w:color w:val="103F74"/>
          <w:sz w:val="29"/>
        </w:rPr>
        <w:t>1. Router ACL Baseline Check</w:t>
      </w:r>
    </w:p>
    <w:p w14:paraId="5716404C" w14:textId="77777777" w:rsidR="000631FE" w:rsidRDefault="00000000">
      <w:pPr>
        <w:spacing w:after="60"/>
      </w:pPr>
      <w:r>
        <w:rPr>
          <w:b/>
          <w:color w:val="3C3C3C"/>
        </w:rPr>
        <w:t xml:space="preserve">What I am testing: </w:t>
      </w:r>
      <w:r>
        <w:t>I am verifying that the router already has the security policy applied before launching any attack.</w:t>
      </w:r>
    </w:p>
    <w:p w14:paraId="0BAD8BB0" w14:textId="77777777" w:rsidR="000631FE" w:rsidRDefault="00000000">
      <w:pPr>
        <w:spacing w:after="60"/>
      </w:pPr>
      <w:r>
        <w:rPr>
          <w:b/>
          <w:color w:val="3C3C3C"/>
        </w:rPr>
        <w:t xml:space="preserve">Device: </w:t>
      </w:r>
      <w:r>
        <w:t>Router-ACL</w:t>
      </w:r>
    </w:p>
    <w:p w14:paraId="1BD49DE1" w14:textId="77777777" w:rsidR="000631FE" w:rsidRDefault="00000000">
      <w:pPr>
        <w:spacing w:after="60"/>
      </w:pPr>
      <w:r>
        <w:rPr>
          <w:b/>
          <w:color w:val="3C3C3C"/>
        </w:rPr>
        <w:t xml:space="preserve">Commands: </w:t>
      </w:r>
    </w:p>
    <w:p w14:paraId="46B98A65" w14:textId="77777777" w:rsidR="000631FE" w:rsidRDefault="00000000">
      <w:pPr>
        <w:shd w:val="clear" w:color="auto" w:fill="F3F6FA"/>
        <w:spacing w:after="0" w:line="252" w:lineRule="auto"/>
        <w:ind w:left="432" w:right="288"/>
      </w:pPr>
      <w:r>
        <w:rPr>
          <w:rFonts w:ascii="Courier New" w:hAnsi="Courier New"/>
          <w:sz w:val="19"/>
        </w:rPr>
        <w:t>enable</w:t>
      </w:r>
    </w:p>
    <w:p w14:paraId="56FF0D5F" w14:textId="77777777" w:rsidR="000631FE" w:rsidRDefault="00000000">
      <w:pPr>
        <w:shd w:val="clear" w:color="auto" w:fill="F3F6FA"/>
        <w:spacing w:after="0" w:line="252" w:lineRule="auto"/>
        <w:ind w:left="432" w:right="288"/>
      </w:pPr>
      <w:r>
        <w:rPr>
          <w:rFonts w:ascii="Courier New" w:hAnsi="Courier New"/>
          <w:sz w:val="19"/>
        </w:rPr>
        <w:t xml:space="preserve">show </w:t>
      </w:r>
      <w:proofErr w:type="gramStart"/>
      <w:r>
        <w:rPr>
          <w:rFonts w:ascii="Courier New" w:hAnsi="Courier New"/>
          <w:sz w:val="19"/>
        </w:rPr>
        <w:t>access-lists</w:t>
      </w:r>
      <w:proofErr w:type="gramEnd"/>
    </w:p>
    <w:p w14:paraId="11B0D6B2" w14:textId="77777777" w:rsidR="000631FE" w:rsidRDefault="00000000">
      <w:pPr>
        <w:shd w:val="clear" w:color="auto" w:fill="F3F6FA"/>
        <w:spacing w:after="0" w:line="252" w:lineRule="auto"/>
        <w:ind w:left="432" w:right="288"/>
      </w:pPr>
      <w:r>
        <w:rPr>
          <w:rFonts w:ascii="Courier New" w:hAnsi="Courier New"/>
          <w:sz w:val="19"/>
        </w:rPr>
        <w:t xml:space="preserve">show </w:t>
      </w:r>
      <w:proofErr w:type="gramStart"/>
      <w:r>
        <w:rPr>
          <w:rFonts w:ascii="Courier New" w:hAnsi="Courier New"/>
          <w:sz w:val="19"/>
        </w:rPr>
        <w:t>running-config</w:t>
      </w:r>
      <w:proofErr w:type="gramEnd"/>
    </w:p>
    <w:p w14:paraId="482934B1" w14:textId="77777777" w:rsidR="000631FE" w:rsidRDefault="000631FE"/>
    <w:p w14:paraId="6FD755D2" w14:textId="77777777" w:rsidR="000631FE" w:rsidRDefault="00000000">
      <w:pPr>
        <w:spacing w:after="60"/>
      </w:pPr>
      <w:r>
        <w:rPr>
          <w:b/>
          <w:color w:val="3C3C3C"/>
        </w:rPr>
        <w:t xml:space="preserve">Expected result before attack: </w:t>
      </w:r>
    </w:p>
    <w:p w14:paraId="33044C3B" w14:textId="77777777" w:rsidR="000631FE" w:rsidRDefault="00000000">
      <w:pPr>
        <w:pStyle w:val="ListBullet"/>
        <w:spacing w:after="40" w:line="264" w:lineRule="auto"/>
      </w:pPr>
      <w:r>
        <w:rPr>
          <w:sz w:val="20"/>
        </w:rPr>
        <w:t>The ACL ANTI-DOS is present.</w:t>
      </w:r>
    </w:p>
    <w:p w14:paraId="46ED3F7C" w14:textId="77777777" w:rsidR="000631FE" w:rsidRDefault="00000000">
      <w:pPr>
        <w:pStyle w:val="ListBullet"/>
        <w:spacing w:after="40" w:line="264" w:lineRule="auto"/>
      </w:pPr>
      <w:r>
        <w:rPr>
          <w:sz w:val="20"/>
        </w:rPr>
        <w:t>The ACL contains these rules:</w:t>
      </w:r>
    </w:p>
    <w:p w14:paraId="16A95FE6" w14:textId="77777777" w:rsidR="000631FE" w:rsidRDefault="00000000">
      <w:pPr>
        <w:shd w:val="clear" w:color="auto" w:fill="F3F6FA"/>
        <w:spacing w:after="0" w:line="252" w:lineRule="auto"/>
        <w:ind w:left="432" w:right="288"/>
      </w:pPr>
      <w:r>
        <w:rPr>
          <w:rFonts w:ascii="Courier New" w:hAnsi="Courier New"/>
          <w:sz w:val="19"/>
        </w:rPr>
        <w:t>deny icmp 192.168.1.0 0.0.0.255 192.168.2.0 0.0.0.255</w:t>
      </w:r>
    </w:p>
    <w:p w14:paraId="7AD0CAF3" w14:textId="77777777" w:rsidR="000631FE" w:rsidRDefault="00000000">
      <w:pPr>
        <w:shd w:val="clear" w:color="auto" w:fill="F3F6FA"/>
        <w:spacing w:after="0" w:line="252" w:lineRule="auto"/>
        <w:ind w:left="432" w:right="288"/>
      </w:pPr>
      <w:r>
        <w:rPr>
          <w:rFonts w:ascii="Courier New" w:hAnsi="Courier New"/>
          <w:sz w:val="19"/>
        </w:rPr>
        <w:t>deny tcp any any eq 22</w:t>
      </w:r>
    </w:p>
    <w:p w14:paraId="3706C8A9" w14:textId="77777777" w:rsidR="000631FE" w:rsidRDefault="00000000">
      <w:pPr>
        <w:shd w:val="clear" w:color="auto" w:fill="F3F6FA"/>
        <w:spacing w:after="0" w:line="252" w:lineRule="auto"/>
        <w:ind w:left="432" w:right="288"/>
      </w:pPr>
      <w:r>
        <w:rPr>
          <w:rFonts w:ascii="Courier New" w:hAnsi="Courier New"/>
          <w:sz w:val="19"/>
        </w:rPr>
        <w:t>deny tcp any any eq 23    or    deny tcp any any eq telnet</w:t>
      </w:r>
    </w:p>
    <w:p w14:paraId="1A4CC2F4" w14:textId="77777777" w:rsidR="000631FE" w:rsidRDefault="00000000">
      <w:pPr>
        <w:shd w:val="clear" w:color="auto" w:fill="F3F6FA"/>
        <w:spacing w:after="0" w:line="252" w:lineRule="auto"/>
        <w:ind w:left="432" w:right="288"/>
      </w:pPr>
      <w:r>
        <w:rPr>
          <w:rFonts w:ascii="Courier New" w:hAnsi="Courier New"/>
          <w:sz w:val="19"/>
        </w:rPr>
        <w:t>deny tcp any any eq 3389</w:t>
      </w:r>
    </w:p>
    <w:p w14:paraId="0DDFD007" w14:textId="77777777" w:rsidR="000631FE" w:rsidRDefault="00000000">
      <w:pPr>
        <w:shd w:val="clear" w:color="auto" w:fill="F3F6FA"/>
        <w:spacing w:after="0" w:line="252" w:lineRule="auto"/>
        <w:ind w:left="432" w:right="288"/>
      </w:pPr>
      <w:proofErr w:type="gramStart"/>
      <w:r>
        <w:rPr>
          <w:rFonts w:ascii="Courier New" w:hAnsi="Courier New"/>
          <w:sz w:val="19"/>
        </w:rPr>
        <w:t>permit ip</w:t>
      </w:r>
      <w:proofErr w:type="gramEnd"/>
      <w:r>
        <w:rPr>
          <w:rFonts w:ascii="Courier New" w:hAnsi="Courier New"/>
          <w:sz w:val="19"/>
        </w:rPr>
        <w:t xml:space="preserve"> any any</w:t>
      </w:r>
    </w:p>
    <w:p w14:paraId="5E3C57A9" w14:textId="77777777" w:rsidR="000631FE" w:rsidRDefault="000631FE"/>
    <w:p w14:paraId="4BFBD44C" w14:textId="77777777" w:rsidR="000631FE" w:rsidRDefault="00000000">
      <w:pPr>
        <w:pStyle w:val="ListBullet"/>
        <w:spacing w:after="40" w:line="264" w:lineRule="auto"/>
      </w:pPr>
      <w:proofErr w:type="gramStart"/>
      <w:r>
        <w:rPr>
          <w:sz w:val="20"/>
        </w:rPr>
        <w:t>GigabitEthernet0/0</w:t>
      </w:r>
      <w:proofErr w:type="gramEnd"/>
      <w:r>
        <w:rPr>
          <w:sz w:val="20"/>
        </w:rPr>
        <w:t>/0 has ip access-group ANTI-DOS in.</w:t>
      </w:r>
    </w:p>
    <w:p w14:paraId="170C42A6" w14:textId="77777777" w:rsidR="000631FE" w:rsidRDefault="00000000">
      <w:pPr>
        <w:pStyle w:val="ListBullet"/>
        <w:spacing w:after="40" w:line="264" w:lineRule="auto"/>
      </w:pPr>
      <w:r>
        <w:rPr>
          <w:sz w:val="20"/>
        </w:rPr>
        <w:t>Syslog is configured with logging 192.168.2.200 and service timestamps log datetime msec.</w:t>
      </w:r>
    </w:p>
    <w:p w14:paraId="4C65A861" w14:textId="77777777" w:rsidR="000631FE" w:rsidRDefault="00000000">
      <w:pPr>
        <w:spacing w:after="60"/>
      </w:pPr>
      <w:r>
        <w:rPr>
          <w:b/>
          <w:color w:val="3C3C3C"/>
        </w:rPr>
        <w:t xml:space="preserve">How I explain it: </w:t>
      </w:r>
      <w:r>
        <w:t>Before starting the attacks, I first confirm that the router is already enforcing the ACL and that logging is configured correctly.</w:t>
      </w:r>
    </w:p>
    <w:p w14:paraId="72F9756A" w14:textId="77777777" w:rsidR="000631FE" w:rsidRDefault="00000000">
      <w:pPr>
        <w:spacing w:before="160" w:after="80"/>
      </w:pPr>
      <w:r>
        <w:rPr>
          <w:b/>
          <w:color w:val="103F74"/>
          <w:sz w:val="29"/>
        </w:rPr>
        <w:t>2. Legitimate User Connectivity Test</w:t>
      </w:r>
    </w:p>
    <w:p w14:paraId="671A5E17" w14:textId="77777777" w:rsidR="000631FE" w:rsidRDefault="00000000">
      <w:pPr>
        <w:spacing w:after="60"/>
      </w:pPr>
      <w:r>
        <w:rPr>
          <w:b/>
          <w:color w:val="3C3C3C"/>
        </w:rPr>
        <w:t xml:space="preserve">What I am testing: </w:t>
      </w:r>
      <w:r>
        <w:t>I am verifying that normal users can still access the protected network.</w:t>
      </w:r>
    </w:p>
    <w:p w14:paraId="7998787C" w14:textId="77777777" w:rsidR="000631FE" w:rsidRDefault="00000000">
      <w:pPr>
        <w:spacing w:after="60"/>
      </w:pPr>
      <w:r>
        <w:rPr>
          <w:b/>
          <w:color w:val="3C3C3C"/>
        </w:rPr>
        <w:t xml:space="preserve">Device: </w:t>
      </w:r>
      <w:r>
        <w:t>PC-Client1</w:t>
      </w:r>
    </w:p>
    <w:p w14:paraId="69532EF8" w14:textId="77777777" w:rsidR="000631FE" w:rsidRDefault="00000000">
      <w:pPr>
        <w:spacing w:after="60"/>
      </w:pPr>
      <w:r>
        <w:rPr>
          <w:b/>
          <w:color w:val="3C3C3C"/>
        </w:rPr>
        <w:t xml:space="preserve">Commands: </w:t>
      </w:r>
    </w:p>
    <w:p w14:paraId="373DDF19" w14:textId="77777777" w:rsidR="000631FE" w:rsidRDefault="00000000">
      <w:pPr>
        <w:shd w:val="clear" w:color="auto" w:fill="F3F6FA"/>
        <w:spacing w:after="0" w:line="252" w:lineRule="auto"/>
        <w:ind w:left="432" w:right="288"/>
      </w:pPr>
      <w:r>
        <w:rPr>
          <w:rFonts w:ascii="Courier New" w:hAnsi="Courier New"/>
          <w:sz w:val="19"/>
        </w:rPr>
        <w:t>ping 192.168.2.10</w:t>
      </w:r>
    </w:p>
    <w:p w14:paraId="5BA49759" w14:textId="77777777" w:rsidR="000631FE" w:rsidRDefault="00000000">
      <w:pPr>
        <w:shd w:val="clear" w:color="auto" w:fill="F3F6FA"/>
        <w:spacing w:after="0" w:line="252" w:lineRule="auto"/>
        <w:ind w:left="432" w:right="288"/>
      </w:pPr>
      <w:r>
        <w:rPr>
          <w:rFonts w:ascii="Courier New" w:hAnsi="Courier New"/>
          <w:sz w:val="19"/>
        </w:rPr>
        <w:t>ping 192.168.2.11</w:t>
      </w:r>
    </w:p>
    <w:p w14:paraId="544F264B" w14:textId="77777777" w:rsidR="000631FE" w:rsidRDefault="00000000">
      <w:pPr>
        <w:shd w:val="clear" w:color="auto" w:fill="F3F6FA"/>
        <w:spacing w:after="0" w:line="252" w:lineRule="auto"/>
        <w:ind w:left="432" w:right="288"/>
      </w:pPr>
      <w:r>
        <w:rPr>
          <w:rFonts w:ascii="Courier New" w:hAnsi="Courier New"/>
          <w:sz w:val="19"/>
        </w:rPr>
        <w:t>ping 192.168.2.12</w:t>
      </w:r>
    </w:p>
    <w:p w14:paraId="7B7CF9D6" w14:textId="77777777" w:rsidR="000631FE" w:rsidRDefault="000631FE"/>
    <w:p w14:paraId="04898AD8" w14:textId="77777777" w:rsidR="000631FE" w:rsidRDefault="00000000">
      <w:pPr>
        <w:spacing w:after="60"/>
      </w:pPr>
      <w:r>
        <w:rPr>
          <w:b/>
          <w:color w:val="3C3C3C"/>
        </w:rPr>
        <w:t xml:space="preserve">Expected result before attack: </w:t>
      </w:r>
    </w:p>
    <w:p w14:paraId="2BA03CF0" w14:textId="77777777" w:rsidR="000631FE" w:rsidRDefault="00000000">
      <w:pPr>
        <w:pStyle w:val="ListBullet"/>
        <w:spacing w:after="40" w:line="264" w:lineRule="auto"/>
      </w:pPr>
      <w:r>
        <w:rPr>
          <w:sz w:val="20"/>
        </w:rPr>
        <w:t>All pings succeed.</w:t>
      </w:r>
    </w:p>
    <w:p w14:paraId="3D4E8D11" w14:textId="77777777" w:rsidR="000631FE" w:rsidRDefault="00000000">
      <w:pPr>
        <w:pStyle w:val="ListBullet"/>
        <w:spacing w:after="40" w:line="264" w:lineRule="auto"/>
      </w:pPr>
      <w:r>
        <w:rPr>
          <w:sz w:val="20"/>
        </w:rPr>
        <w:t>The user receives replies from all protected servers.</w:t>
      </w:r>
    </w:p>
    <w:p w14:paraId="0986A2C4" w14:textId="77777777" w:rsidR="000631FE" w:rsidRDefault="00000000">
      <w:pPr>
        <w:spacing w:after="60"/>
      </w:pPr>
      <w:r>
        <w:rPr>
          <w:b/>
          <w:color w:val="3C3C3C"/>
        </w:rPr>
        <w:t xml:space="preserve">Expected output example: </w:t>
      </w:r>
    </w:p>
    <w:p w14:paraId="0D1EE7A9" w14:textId="77777777" w:rsidR="000631FE" w:rsidRDefault="00000000">
      <w:pPr>
        <w:shd w:val="clear" w:color="auto" w:fill="F3F6FA"/>
        <w:spacing w:after="0" w:line="252" w:lineRule="auto"/>
        <w:ind w:left="432" w:right="288"/>
      </w:pPr>
      <w:r>
        <w:rPr>
          <w:rFonts w:ascii="Courier New" w:hAnsi="Courier New"/>
          <w:sz w:val="19"/>
        </w:rPr>
        <w:t>Reply from 192.168.2.10</w:t>
      </w:r>
    </w:p>
    <w:p w14:paraId="75AA098B" w14:textId="77777777" w:rsidR="000631FE" w:rsidRDefault="00000000">
      <w:pPr>
        <w:shd w:val="clear" w:color="auto" w:fill="F3F6FA"/>
        <w:spacing w:after="0" w:line="252" w:lineRule="auto"/>
        <w:ind w:left="432" w:right="288"/>
      </w:pPr>
      <w:r>
        <w:rPr>
          <w:rFonts w:ascii="Courier New" w:hAnsi="Courier New"/>
          <w:sz w:val="19"/>
        </w:rPr>
        <w:t>Reply from 192.168.2.11</w:t>
      </w:r>
    </w:p>
    <w:p w14:paraId="173D20D2" w14:textId="77777777" w:rsidR="000631FE" w:rsidRDefault="00000000">
      <w:pPr>
        <w:shd w:val="clear" w:color="auto" w:fill="F3F6FA"/>
        <w:spacing w:after="0" w:line="252" w:lineRule="auto"/>
        <w:ind w:left="432" w:right="288"/>
      </w:pPr>
      <w:r>
        <w:rPr>
          <w:rFonts w:ascii="Courier New" w:hAnsi="Courier New"/>
          <w:sz w:val="19"/>
        </w:rPr>
        <w:t>Reply from 192.168.2.12</w:t>
      </w:r>
    </w:p>
    <w:p w14:paraId="1F20CD91" w14:textId="77777777" w:rsidR="000631FE" w:rsidRDefault="000631FE"/>
    <w:p w14:paraId="487AECC5" w14:textId="77777777" w:rsidR="000631FE" w:rsidRDefault="00000000">
      <w:pPr>
        <w:spacing w:after="60"/>
      </w:pPr>
      <w:r>
        <w:rPr>
          <w:b/>
          <w:color w:val="3C3C3C"/>
        </w:rPr>
        <w:t xml:space="preserve">How I explain it: </w:t>
      </w:r>
      <w:r>
        <w:t>This proves that the network is not fully blocked. Legitimate traffic is still allowed, which means the security policy is selective, not disruptive.</w:t>
      </w:r>
    </w:p>
    <w:p w14:paraId="2EDA2B24" w14:textId="77777777" w:rsidR="000631FE" w:rsidRDefault="00000000">
      <w:pPr>
        <w:spacing w:before="160" w:after="80"/>
      </w:pPr>
      <w:r>
        <w:rPr>
          <w:b/>
          <w:color w:val="103F74"/>
          <w:sz w:val="29"/>
        </w:rPr>
        <w:t>3. DoS-Style ICMP Blocking Test</w:t>
      </w:r>
    </w:p>
    <w:p w14:paraId="02B5DB4C" w14:textId="77777777" w:rsidR="000631FE" w:rsidRDefault="00000000">
      <w:pPr>
        <w:spacing w:after="60"/>
      </w:pPr>
      <w:r>
        <w:rPr>
          <w:b/>
          <w:color w:val="3C3C3C"/>
        </w:rPr>
        <w:t xml:space="preserve">What I am testing: </w:t>
      </w:r>
      <w:r>
        <w:t>I am simulating repeated hostile ICMP traffic from the attacker network and checking whether the router blocks it.</w:t>
      </w:r>
    </w:p>
    <w:p w14:paraId="15AAB692" w14:textId="77777777" w:rsidR="000631FE" w:rsidRDefault="00000000">
      <w:pPr>
        <w:spacing w:after="60"/>
      </w:pPr>
      <w:r>
        <w:rPr>
          <w:b/>
          <w:color w:val="3C3C3C"/>
        </w:rPr>
        <w:t xml:space="preserve">Device: </w:t>
      </w:r>
      <w:r>
        <w:t>PC-Attack</w:t>
      </w:r>
    </w:p>
    <w:p w14:paraId="512ACF37" w14:textId="77777777" w:rsidR="000631FE" w:rsidRDefault="00000000">
      <w:pPr>
        <w:spacing w:after="60"/>
      </w:pPr>
      <w:r>
        <w:rPr>
          <w:b/>
          <w:color w:val="3C3C3C"/>
        </w:rPr>
        <w:t xml:space="preserve">Commands: </w:t>
      </w:r>
    </w:p>
    <w:p w14:paraId="725C4918" w14:textId="77777777" w:rsidR="000631FE" w:rsidRDefault="00000000">
      <w:pPr>
        <w:shd w:val="clear" w:color="auto" w:fill="F3F6FA"/>
        <w:spacing w:after="0" w:line="252" w:lineRule="auto"/>
        <w:ind w:left="432" w:right="288"/>
      </w:pPr>
      <w:r>
        <w:rPr>
          <w:rFonts w:ascii="Courier New" w:hAnsi="Courier New"/>
          <w:sz w:val="19"/>
        </w:rPr>
        <w:t>ping 192.168.2.10</w:t>
      </w:r>
    </w:p>
    <w:p w14:paraId="596D0EEF" w14:textId="77777777" w:rsidR="000631FE" w:rsidRDefault="00000000">
      <w:pPr>
        <w:shd w:val="clear" w:color="auto" w:fill="F3F6FA"/>
        <w:spacing w:after="0" w:line="252" w:lineRule="auto"/>
        <w:ind w:left="432" w:right="288"/>
      </w:pPr>
      <w:r>
        <w:rPr>
          <w:rFonts w:ascii="Courier New" w:hAnsi="Courier New"/>
          <w:sz w:val="19"/>
        </w:rPr>
        <w:t>ping 192.168.2.11</w:t>
      </w:r>
    </w:p>
    <w:p w14:paraId="47E2D259" w14:textId="77777777" w:rsidR="000631FE" w:rsidRDefault="00000000">
      <w:pPr>
        <w:shd w:val="clear" w:color="auto" w:fill="F3F6FA"/>
        <w:spacing w:after="0" w:line="252" w:lineRule="auto"/>
        <w:ind w:left="432" w:right="288"/>
      </w:pPr>
      <w:r>
        <w:rPr>
          <w:rFonts w:ascii="Courier New" w:hAnsi="Courier New"/>
          <w:sz w:val="19"/>
        </w:rPr>
        <w:t>ping 192.168.2.12</w:t>
      </w:r>
    </w:p>
    <w:p w14:paraId="63AC6CE8" w14:textId="77777777" w:rsidR="000631FE" w:rsidRDefault="000631FE"/>
    <w:p w14:paraId="68DAF28B" w14:textId="77777777" w:rsidR="000631FE" w:rsidRDefault="00000000">
      <w:pPr>
        <w:spacing w:after="60"/>
      </w:pPr>
      <w:r>
        <w:rPr>
          <w:b/>
          <w:color w:val="3C3C3C"/>
        </w:rPr>
        <w:t xml:space="preserve">Expected </w:t>
      </w:r>
      <w:proofErr w:type="gramStart"/>
      <w:r>
        <w:rPr>
          <w:b/>
          <w:color w:val="3C3C3C"/>
        </w:rPr>
        <w:t>result</w:t>
      </w:r>
      <w:proofErr w:type="gramEnd"/>
      <w:r>
        <w:rPr>
          <w:b/>
          <w:color w:val="3C3C3C"/>
        </w:rPr>
        <w:t xml:space="preserve"> before the ACL effect is demonstrated: </w:t>
      </w:r>
    </w:p>
    <w:p w14:paraId="3297BEC6" w14:textId="77777777" w:rsidR="000631FE" w:rsidRDefault="00000000">
      <w:pPr>
        <w:pStyle w:val="ListBullet"/>
        <w:spacing w:after="40" w:line="264" w:lineRule="auto"/>
      </w:pPr>
      <w:r>
        <w:rPr>
          <w:sz w:val="20"/>
        </w:rPr>
        <w:t>Protected servers are reachable only for legitimate hosts, not for the attacker.</w:t>
      </w:r>
    </w:p>
    <w:p w14:paraId="027E8A93" w14:textId="77777777" w:rsidR="000631FE" w:rsidRDefault="00000000">
      <w:pPr>
        <w:spacing w:after="60"/>
      </w:pPr>
      <w:r>
        <w:rPr>
          <w:b/>
          <w:color w:val="3C3C3C"/>
        </w:rPr>
        <w:t xml:space="preserve">Expected result after the attack test: </w:t>
      </w:r>
    </w:p>
    <w:p w14:paraId="4B96D84F" w14:textId="77777777" w:rsidR="000631FE" w:rsidRDefault="00000000">
      <w:pPr>
        <w:pStyle w:val="ListBullet"/>
        <w:spacing w:after="40" w:line="264" w:lineRule="auto"/>
      </w:pPr>
      <w:r>
        <w:rPr>
          <w:sz w:val="20"/>
        </w:rPr>
        <w:t>The attacker gets Reply from 192.168.1.1: Destination host unreachable.</w:t>
      </w:r>
    </w:p>
    <w:p w14:paraId="74F51D4C" w14:textId="77777777" w:rsidR="000631FE" w:rsidRDefault="00000000">
      <w:pPr>
        <w:pStyle w:val="ListBullet"/>
        <w:spacing w:after="40" w:line="264" w:lineRule="auto"/>
      </w:pPr>
      <w:r>
        <w:rPr>
          <w:sz w:val="20"/>
        </w:rPr>
        <w:t>No reply comes from the protected servers.</w:t>
      </w:r>
    </w:p>
    <w:p w14:paraId="7A71F234" w14:textId="77777777" w:rsidR="000631FE" w:rsidRDefault="00000000">
      <w:pPr>
        <w:spacing w:after="60"/>
      </w:pPr>
      <w:r>
        <w:rPr>
          <w:b/>
          <w:color w:val="3C3C3C"/>
        </w:rPr>
        <w:t xml:space="preserve">Expected output example from your project: </w:t>
      </w:r>
    </w:p>
    <w:p w14:paraId="0065B001" w14:textId="77777777" w:rsidR="000631FE" w:rsidRDefault="00000000">
      <w:pPr>
        <w:shd w:val="clear" w:color="auto" w:fill="F3F6FA"/>
        <w:spacing w:after="0" w:line="252" w:lineRule="auto"/>
        <w:ind w:left="432" w:right="288"/>
      </w:pPr>
      <w:r>
        <w:rPr>
          <w:rFonts w:ascii="Courier New" w:hAnsi="Courier New"/>
          <w:sz w:val="19"/>
        </w:rPr>
        <w:t>Reply from 192.168.1.1: Destination host unreachable.</w:t>
      </w:r>
    </w:p>
    <w:p w14:paraId="581DB442" w14:textId="77777777" w:rsidR="000631FE" w:rsidRDefault="00000000">
      <w:pPr>
        <w:shd w:val="clear" w:color="auto" w:fill="F3F6FA"/>
        <w:spacing w:after="0" w:line="252" w:lineRule="auto"/>
        <w:ind w:left="432" w:right="288"/>
      </w:pPr>
      <w:r>
        <w:rPr>
          <w:rFonts w:ascii="Courier New" w:hAnsi="Courier New"/>
          <w:sz w:val="19"/>
        </w:rPr>
        <w:t>Packets: Sent = 4, Received = 0, Lost = 4 (100% loss)</w:t>
      </w:r>
    </w:p>
    <w:p w14:paraId="06993407" w14:textId="77777777" w:rsidR="000631FE" w:rsidRDefault="000631FE"/>
    <w:p w14:paraId="3E6DAF8F" w14:textId="77777777" w:rsidR="000631FE" w:rsidRDefault="00000000">
      <w:pPr>
        <w:spacing w:after="60"/>
      </w:pPr>
      <w:r>
        <w:rPr>
          <w:b/>
          <w:color w:val="3C3C3C"/>
        </w:rPr>
        <w:t xml:space="preserve">How I explain it: </w:t>
      </w:r>
      <w:r>
        <w:t>This simulates a DoS-style service disruption attempt using repeated ICMP traffic. The router blocks the traffic at the gateway before it reaches the target servers.</w:t>
      </w:r>
    </w:p>
    <w:p w14:paraId="10F4D193" w14:textId="77777777" w:rsidR="000631FE" w:rsidRDefault="00000000">
      <w:pPr>
        <w:spacing w:before="160" w:after="80"/>
      </w:pPr>
      <w:r>
        <w:rPr>
          <w:b/>
          <w:color w:val="103F74"/>
          <w:sz w:val="29"/>
        </w:rPr>
        <w:t>4. ACL Match Counter Verification</w:t>
      </w:r>
    </w:p>
    <w:p w14:paraId="1B18B8F7" w14:textId="77777777" w:rsidR="000631FE" w:rsidRDefault="00000000">
      <w:pPr>
        <w:spacing w:after="60"/>
      </w:pPr>
      <w:r>
        <w:rPr>
          <w:b/>
          <w:color w:val="3C3C3C"/>
        </w:rPr>
        <w:t xml:space="preserve">What I am testing: </w:t>
      </w:r>
      <w:r>
        <w:t xml:space="preserve">I am verifying that the router </w:t>
      </w:r>
      <w:proofErr w:type="gramStart"/>
      <w:r>
        <w:t>actually recorded</w:t>
      </w:r>
      <w:proofErr w:type="gramEnd"/>
      <w:r>
        <w:t xml:space="preserve"> the blocked ICMP attempts.</w:t>
      </w:r>
    </w:p>
    <w:p w14:paraId="1E7C96ED" w14:textId="77777777" w:rsidR="000631FE" w:rsidRDefault="00000000">
      <w:pPr>
        <w:spacing w:after="60"/>
      </w:pPr>
      <w:r>
        <w:rPr>
          <w:b/>
          <w:color w:val="3C3C3C"/>
        </w:rPr>
        <w:t xml:space="preserve">Device: </w:t>
      </w:r>
      <w:r>
        <w:t>Router-ACL</w:t>
      </w:r>
    </w:p>
    <w:p w14:paraId="2CB6C89B" w14:textId="77777777" w:rsidR="000631FE" w:rsidRDefault="00000000">
      <w:pPr>
        <w:spacing w:after="60"/>
      </w:pPr>
      <w:r>
        <w:rPr>
          <w:b/>
          <w:color w:val="3C3C3C"/>
        </w:rPr>
        <w:t xml:space="preserve">Commands: </w:t>
      </w:r>
    </w:p>
    <w:p w14:paraId="7B3AB939" w14:textId="77777777" w:rsidR="000631FE" w:rsidRDefault="00000000">
      <w:pPr>
        <w:shd w:val="clear" w:color="auto" w:fill="F3F6FA"/>
        <w:spacing w:after="0" w:line="252" w:lineRule="auto"/>
        <w:ind w:left="432" w:right="288"/>
      </w:pPr>
      <w:r>
        <w:rPr>
          <w:rFonts w:ascii="Courier New" w:hAnsi="Courier New"/>
          <w:sz w:val="19"/>
        </w:rPr>
        <w:t>enable</w:t>
      </w:r>
    </w:p>
    <w:p w14:paraId="16E0B486" w14:textId="77777777" w:rsidR="000631FE" w:rsidRDefault="00000000">
      <w:pPr>
        <w:shd w:val="clear" w:color="auto" w:fill="F3F6FA"/>
        <w:spacing w:after="0" w:line="252" w:lineRule="auto"/>
        <w:ind w:left="432" w:right="288"/>
      </w:pPr>
      <w:r>
        <w:rPr>
          <w:rFonts w:ascii="Courier New" w:hAnsi="Courier New"/>
          <w:sz w:val="19"/>
        </w:rPr>
        <w:t xml:space="preserve">show </w:t>
      </w:r>
      <w:proofErr w:type="gramStart"/>
      <w:r>
        <w:rPr>
          <w:rFonts w:ascii="Courier New" w:hAnsi="Courier New"/>
          <w:sz w:val="19"/>
        </w:rPr>
        <w:t>access-lists</w:t>
      </w:r>
      <w:proofErr w:type="gramEnd"/>
    </w:p>
    <w:p w14:paraId="457A330C" w14:textId="77777777" w:rsidR="000631FE" w:rsidRDefault="000631FE"/>
    <w:p w14:paraId="7C05404D" w14:textId="77777777" w:rsidR="000631FE" w:rsidRDefault="00000000">
      <w:pPr>
        <w:spacing w:after="60"/>
      </w:pPr>
      <w:r>
        <w:rPr>
          <w:b/>
          <w:color w:val="3C3C3C"/>
        </w:rPr>
        <w:t xml:space="preserve">Expected result before attack: </w:t>
      </w:r>
    </w:p>
    <w:p w14:paraId="7080CE38" w14:textId="77777777" w:rsidR="000631FE" w:rsidRDefault="00000000">
      <w:pPr>
        <w:pStyle w:val="ListBullet"/>
        <w:spacing w:after="40" w:line="264" w:lineRule="auto"/>
      </w:pPr>
      <w:r>
        <w:rPr>
          <w:sz w:val="20"/>
        </w:rPr>
        <w:t>The deny icmp rule may show 0 match(es) or a lower baseline value.</w:t>
      </w:r>
    </w:p>
    <w:p w14:paraId="18742B1D" w14:textId="77777777" w:rsidR="000631FE" w:rsidRDefault="00000000">
      <w:pPr>
        <w:spacing w:after="60"/>
      </w:pPr>
      <w:r>
        <w:rPr>
          <w:b/>
          <w:color w:val="3C3C3C"/>
        </w:rPr>
        <w:t xml:space="preserve">Expected result after attack: </w:t>
      </w:r>
    </w:p>
    <w:p w14:paraId="3BA6B93F" w14:textId="77777777" w:rsidR="000631FE" w:rsidRDefault="00000000">
      <w:pPr>
        <w:pStyle w:val="ListBullet"/>
        <w:spacing w:after="40" w:line="264" w:lineRule="auto"/>
      </w:pPr>
      <w:r>
        <w:rPr>
          <w:sz w:val="20"/>
        </w:rPr>
        <w:t>The deny icmp counter increases.</w:t>
      </w:r>
    </w:p>
    <w:p w14:paraId="061D8B32" w14:textId="77777777" w:rsidR="000631FE" w:rsidRDefault="00000000">
      <w:pPr>
        <w:spacing w:after="60"/>
      </w:pPr>
      <w:r>
        <w:rPr>
          <w:b/>
          <w:color w:val="3C3C3C"/>
        </w:rPr>
        <w:t xml:space="preserve">Expected output example from your project: </w:t>
      </w:r>
    </w:p>
    <w:p w14:paraId="3671A075" w14:textId="77777777" w:rsidR="000631FE" w:rsidRDefault="00000000">
      <w:pPr>
        <w:shd w:val="clear" w:color="auto" w:fill="F3F6FA"/>
        <w:spacing w:after="0" w:line="252" w:lineRule="auto"/>
        <w:ind w:left="432" w:right="288"/>
      </w:pPr>
      <w:r>
        <w:rPr>
          <w:rFonts w:ascii="Courier New" w:hAnsi="Courier New"/>
          <w:sz w:val="19"/>
        </w:rPr>
        <w:t>10 deny icmp 192.168.1.0 0.0.0.255 192.168.2.0 0.0.0.255 (12 match(es))</w:t>
      </w:r>
    </w:p>
    <w:p w14:paraId="4025712F" w14:textId="77777777" w:rsidR="000631FE" w:rsidRDefault="000631FE"/>
    <w:p w14:paraId="7773F941" w14:textId="77777777" w:rsidR="000631FE" w:rsidRDefault="00000000">
      <w:pPr>
        <w:spacing w:after="60"/>
      </w:pPr>
      <w:r>
        <w:rPr>
          <w:b/>
          <w:color w:val="3C3C3C"/>
        </w:rPr>
        <w:t xml:space="preserve">Before / After explanation: </w:t>
      </w:r>
    </w:p>
    <w:p w14:paraId="372E2302" w14:textId="77777777" w:rsidR="000631FE" w:rsidRDefault="00000000">
      <w:pPr>
        <w:pStyle w:val="ListBullet"/>
        <w:spacing w:after="40" w:line="264" w:lineRule="auto"/>
      </w:pPr>
      <w:r>
        <w:rPr>
          <w:sz w:val="20"/>
        </w:rPr>
        <w:t>Before the ping attack: ICMP deny counter is low or zero.</w:t>
      </w:r>
    </w:p>
    <w:p w14:paraId="0001C8E4" w14:textId="77777777" w:rsidR="000631FE" w:rsidRDefault="00000000">
      <w:pPr>
        <w:pStyle w:val="ListBullet"/>
        <w:spacing w:after="40" w:line="264" w:lineRule="auto"/>
      </w:pPr>
      <w:r>
        <w:rPr>
          <w:sz w:val="20"/>
        </w:rPr>
        <w:t>After the ping attack: ICMP deny counter increases to show that the router detected and blocked the attack.</w:t>
      </w:r>
    </w:p>
    <w:p w14:paraId="5F84790A" w14:textId="77777777" w:rsidR="000631FE" w:rsidRDefault="00000000">
      <w:pPr>
        <w:spacing w:after="60"/>
      </w:pPr>
      <w:r>
        <w:rPr>
          <w:b/>
          <w:color w:val="3C3C3C"/>
        </w:rPr>
        <w:lastRenderedPageBreak/>
        <w:t xml:space="preserve">How I explain it: </w:t>
      </w:r>
      <w:r>
        <w:t xml:space="preserve">The increased ACL counter is the evidence that the router did not only deny the </w:t>
      </w:r>
      <w:proofErr w:type="gramStart"/>
      <w:r>
        <w:t>traffic, but</w:t>
      </w:r>
      <w:proofErr w:type="gramEnd"/>
      <w:r>
        <w:t xml:space="preserve"> also counted the attack attempts.</w:t>
      </w:r>
    </w:p>
    <w:p w14:paraId="782466E6" w14:textId="77777777" w:rsidR="000631FE" w:rsidRDefault="00000000">
      <w:pPr>
        <w:spacing w:before="160" w:after="80"/>
      </w:pPr>
      <w:r>
        <w:rPr>
          <w:b/>
          <w:color w:val="103F74"/>
          <w:sz w:val="29"/>
        </w:rPr>
        <w:t>5. Port Scanning Test</w:t>
      </w:r>
    </w:p>
    <w:p w14:paraId="278C6D55" w14:textId="77777777" w:rsidR="000631FE" w:rsidRDefault="00000000">
      <w:pPr>
        <w:spacing w:after="60"/>
      </w:pPr>
      <w:r>
        <w:rPr>
          <w:b/>
          <w:color w:val="3C3C3C"/>
        </w:rPr>
        <w:t xml:space="preserve">What I am testing: </w:t>
      </w:r>
      <w:r>
        <w:t>I am simulating administrative port probing from the attacker machine.</w:t>
      </w:r>
    </w:p>
    <w:p w14:paraId="514B1F62" w14:textId="77777777" w:rsidR="000631FE" w:rsidRDefault="00000000">
      <w:pPr>
        <w:spacing w:after="60"/>
      </w:pPr>
      <w:r>
        <w:rPr>
          <w:b/>
          <w:color w:val="3C3C3C"/>
        </w:rPr>
        <w:t xml:space="preserve">Device: </w:t>
      </w:r>
      <w:r>
        <w:t>PC-Attack</w:t>
      </w:r>
    </w:p>
    <w:p w14:paraId="49FFD3B5" w14:textId="77777777" w:rsidR="000631FE" w:rsidRDefault="00000000">
      <w:pPr>
        <w:spacing w:after="60"/>
      </w:pPr>
      <w:r>
        <w:rPr>
          <w:b/>
          <w:color w:val="3C3C3C"/>
        </w:rPr>
        <w:t xml:space="preserve">Commands: </w:t>
      </w:r>
    </w:p>
    <w:p w14:paraId="7669B02D" w14:textId="77777777" w:rsidR="000631FE" w:rsidRPr="0024016E" w:rsidRDefault="00000000">
      <w:pPr>
        <w:shd w:val="clear" w:color="auto" w:fill="F3F6FA"/>
        <w:spacing w:after="0" w:line="252" w:lineRule="auto"/>
        <w:ind w:left="432" w:right="288"/>
      </w:pPr>
      <w:r w:rsidRPr="0024016E">
        <w:t>telnet 192.168.2.10 22</w:t>
      </w:r>
    </w:p>
    <w:p w14:paraId="4F989DFD" w14:textId="77777777" w:rsidR="000631FE" w:rsidRDefault="00000000">
      <w:pPr>
        <w:shd w:val="clear" w:color="auto" w:fill="F3F6FA"/>
        <w:spacing w:after="0" w:line="252" w:lineRule="auto"/>
        <w:ind w:left="432" w:right="288"/>
      </w:pPr>
      <w:r>
        <w:rPr>
          <w:rFonts w:ascii="Courier New" w:hAnsi="Courier New"/>
          <w:sz w:val="19"/>
        </w:rPr>
        <w:t>telnet 192.168.2.10 23</w:t>
      </w:r>
    </w:p>
    <w:p w14:paraId="2CF1E5A0" w14:textId="77777777" w:rsidR="000631FE" w:rsidRDefault="00000000">
      <w:pPr>
        <w:shd w:val="clear" w:color="auto" w:fill="F3F6FA"/>
        <w:spacing w:after="0" w:line="252" w:lineRule="auto"/>
        <w:ind w:left="432" w:right="288"/>
      </w:pPr>
      <w:r>
        <w:rPr>
          <w:rFonts w:ascii="Courier New" w:hAnsi="Courier New"/>
          <w:sz w:val="19"/>
        </w:rPr>
        <w:t>telnet 192.168.2.10 3389</w:t>
      </w:r>
    </w:p>
    <w:p w14:paraId="5703087C" w14:textId="77777777" w:rsidR="000631FE" w:rsidRDefault="000631FE"/>
    <w:p w14:paraId="2A696353" w14:textId="77777777" w:rsidR="000631FE" w:rsidRDefault="00000000">
      <w:pPr>
        <w:spacing w:after="60"/>
      </w:pPr>
      <w:r>
        <w:rPr>
          <w:b/>
          <w:color w:val="3C3C3C"/>
        </w:rPr>
        <w:t xml:space="preserve">Expected result before scan: </w:t>
      </w:r>
    </w:p>
    <w:p w14:paraId="28143EAC" w14:textId="77777777" w:rsidR="000631FE" w:rsidRDefault="00000000">
      <w:pPr>
        <w:pStyle w:val="ListBullet"/>
        <w:spacing w:after="40" w:line="264" w:lineRule="auto"/>
      </w:pPr>
      <w:r>
        <w:rPr>
          <w:sz w:val="20"/>
        </w:rPr>
        <w:t>The protected host exists and is reachable only according to policy.</w:t>
      </w:r>
    </w:p>
    <w:p w14:paraId="2BB505F5" w14:textId="77777777" w:rsidR="000631FE" w:rsidRDefault="00000000">
      <w:pPr>
        <w:pStyle w:val="ListBullet"/>
        <w:spacing w:after="40" w:line="264" w:lineRule="auto"/>
      </w:pPr>
      <w:r>
        <w:rPr>
          <w:sz w:val="20"/>
        </w:rPr>
        <w:t>The management ports are protected by ACL rules.</w:t>
      </w:r>
    </w:p>
    <w:p w14:paraId="5AB247B1" w14:textId="77777777" w:rsidR="000631FE" w:rsidRDefault="00000000">
      <w:pPr>
        <w:spacing w:after="60"/>
      </w:pPr>
      <w:r>
        <w:rPr>
          <w:b/>
          <w:color w:val="3C3C3C"/>
        </w:rPr>
        <w:t xml:space="preserve">Expected result after scan attempt: </w:t>
      </w:r>
    </w:p>
    <w:p w14:paraId="04753A47" w14:textId="77777777" w:rsidR="000631FE" w:rsidRDefault="00000000">
      <w:pPr>
        <w:pStyle w:val="ListBullet"/>
        <w:spacing w:after="40" w:line="264" w:lineRule="auto"/>
      </w:pPr>
      <w:r>
        <w:rPr>
          <w:sz w:val="20"/>
        </w:rPr>
        <w:t xml:space="preserve">All </w:t>
      </w:r>
      <w:proofErr w:type="gramStart"/>
      <w:r>
        <w:rPr>
          <w:sz w:val="20"/>
        </w:rPr>
        <w:t>three connection</w:t>
      </w:r>
      <w:proofErr w:type="gramEnd"/>
      <w:r>
        <w:rPr>
          <w:sz w:val="20"/>
        </w:rPr>
        <w:t xml:space="preserve"> attempts </w:t>
      </w:r>
      <w:proofErr w:type="gramStart"/>
      <w:r>
        <w:rPr>
          <w:sz w:val="20"/>
        </w:rPr>
        <w:t>fail</w:t>
      </w:r>
      <w:proofErr w:type="gramEnd"/>
      <w:r>
        <w:rPr>
          <w:sz w:val="20"/>
        </w:rPr>
        <w:t>.</w:t>
      </w:r>
    </w:p>
    <w:p w14:paraId="20497BA1" w14:textId="77777777" w:rsidR="000631FE" w:rsidRDefault="00000000">
      <w:pPr>
        <w:pStyle w:val="ListBullet"/>
        <w:spacing w:after="40" w:line="264" w:lineRule="auto"/>
      </w:pPr>
      <w:r>
        <w:rPr>
          <w:sz w:val="20"/>
        </w:rPr>
        <w:t>Packet Tracer shows Connection timed out or remote host not responding.</w:t>
      </w:r>
    </w:p>
    <w:p w14:paraId="3E188E0E" w14:textId="77777777" w:rsidR="000631FE" w:rsidRDefault="00000000">
      <w:pPr>
        <w:spacing w:after="60"/>
      </w:pPr>
      <w:r>
        <w:rPr>
          <w:b/>
          <w:color w:val="3C3C3C"/>
        </w:rPr>
        <w:t xml:space="preserve">Expected output example from your project: </w:t>
      </w:r>
    </w:p>
    <w:p w14:paraId="4F0E7C43" w14:textId="77777777" w:rsidR="000631FE" w:rsidRDefault="00000000">
      <w:pPr>
        <w:shd w:val="clear" w:color="auto" w:fill="F3F6FA"/>
        <w:spacing w:after="0" w:line="252" w:lineRule="auto"/>
        <w:ind w:left="432" w:right="288"/>
      </w:pPr>
      <w:r>
        <w:rPr>
          <w:rFonts w:ascii="Courier New" w:hAnsi="Courier New"/>
          <w:sz w:val="19"/>
        </w:rPr>
        <w:t>Trying 192.168.2.10 ...</w:t>
      </w:r>
    </w:p>
    <w:p w14:paraId="79C1F39F" w14:textId="77777777" w:rsidR="000631FE" w:rsidRDefault="00000000">
      <w:pPr>
        <w:shd w:val="clear" w:color="auto" w:fill="F3F6FA"/>
        <w:spacing w:after="0" w:line="252" w:lineRule="auto"/>
        <w:ind w:left="432" w:right="288"/>
      </w:pPr>
      <w:r>
        <w:rPr>
          <w:rFonts w:ascii="Courier New" w:hAnsi="Courier New"/>
          <w:sz w:val="19"/>
        </w:rPr>
        <w:t>% Connection timed out; remote host not responding</w:t>
      </w:r>
    </w:p>
    <w:p w14:paraId="20AC2070" w14:textId="77777777" w:rsidR="000631FE" w:rsidRDefault="000631FE"/>
    <w:p w14:paraId="06651DF7" w14:textId="77777777" w:rsidR="000631FE" w:rsidRDefault="00000000">
      <w:pPr>
        <w:spacing w:after="60"/>
      </w:pPr>
      <w:r>
        <w:rPr>
          <w:b/>
          <w:color w:val="3C3C3C"/>
        </w:rPr>
        <w:t xml:space="preserve">Before / After explanation: </w:t>
      </w:r>
    </w:p>
    <w:p w14:paraId="703B45D3" w14:textId="77777777" w:rsidR="000631FE" w:rsidRDefault="00000000">
      <w:pPr>
        <w:pStyle w:val="ListBullet"/>
        <w:spacing w:after="40" w:line="264" w:lineRule="auto"/>
      </w:pPr>
      <w:r>
        <w:rPr>
          <w:sz w:val="20"/>
        </w:rPr>
        <w:t>Before the test: port security policy exists on the router ACL.</w:t>
      </w:r>
    </w:p>
    <w:p w14:paraId="2CF2993A" w14:textId="77777777" w:rsidR="000631FE" w:rsidRDefault="00000000">
      <w:pPr>
        <w:pStyle w:val="ListBullet"/>
        <w:spacing w:after="40" w:line="264" w:lineRule="auto"/>
      </w:pPr>
      <w:r>
        <w:rPr>
          <w:sz w:val="20"/>
        </w:rPr>
        <w:t xml:space="preserve">After the test: SSH, Telnet, and RDP probing all </w:t>
      </w:r>
      <w:proofErr w:type="gramStart"/>
      <w:r>
        <w:rPr>
          <w:sz w:val="20"/>
        </w:rPr>
        <w:t>fail</w:t>
      </w:r>
      <w:proofErr w:type="gramEnd"/>
      <w:r>
        <w:rPr>
          <w:sz w:val="20"/>
        </w:rPr>
        <w:t>.</w:t>
      </w:r>
    </w:p>
    <w:p w14:paraId="71ED1D5C" w14:textId="77777777" w:rsidR="000631FE" w:rsidRDefault="00000000">
      <w:pPr>
        <w:spacing w:after="60"/>
      </w:pPr>
      <w:r>
        <w:rPr>
          <w:b/>
          <w:color w:val="3C3C3C"/>
        </w:rPr>
        <w:t xml:space="preserve">How I explain it: </w:t>
      </w:r>
      <w:r>
        <w:t>This simulates port scanning or service probing. The attacker tries to discover open management ports, but the router blocks ports 22, 23, and 3389.</w:t>
      </w:r>
    </w:p>
    <w:p w14:paraId="308C43B7" w14:textId="77777777" w:rsidR="000631FE" w:rsidRDefault="00000000">
      <w:pPr>
        <w:spacing w:before="160" w:after="80"/>
      </w:pPr>
      <w:r>
        <w:rPr>
          <w:b/>
          <w:color w:val="103F74"/>
          <w:sz w:val="29"/>
        </w:rPr>
        <w:t>6. Port Security Baseline Check</w:t>
      </w:r>
    </w:p>
    <w:p w14:paraId="100E8F89" w14:textId="77777777" w:rsidR="000631FE" w:rsidRDefault="00000000">
      <w:pPr>
        <w:spacing w:after="60"/>
      </w:pPr>
      <w:r>
        <w:rPr>
          <w:b/>
          <w:color w:val="3C3C3C"/>
        </w:rPr>
        <w:t xml:space="preserve">What I am testing: </w:t>
      </w:r>
      <w:r>
        <w:t>I am checking the switch state before the MAC Flooding violation happens.</w:t>
      </w:r>
    </w:p>
    <w:p w14:paraId="19A53C42" w14:textId="77777777" w:rsidR="000631FE" w:rsidRDefault="00000000">
      <w:pPr>
        <w:spacing w:after="60"/>
      </w:pPr>
      <w:r>
        <w:rPr>
          <w:b/>
          <w:color w:val="3C3C3C"/>
        </w:rPr>
        <w:t xml:space="preserve">Device: </w:t>
      </w:r>
      <w:r>
        <w:t>SW-Core</w:t>
      </w:r>
    </w:p>
    <w:p w14:paraId="7305805F" w14:textId="77777777" w:rsidR="000631FE" w:rsidRDefault="00000000">
      <w:pPr>
        <w:spacing w:after="60"/>
      </w:pPr>
      <w:r>
        <w:rPr>
          <w:b/>
          <w:color w:val="3C3C3C"/>
        </w:rPr>
        <w:t xml:space="preserve">Commands: </w:t>
      </w:r>
    </w:p>
    <w:p w14:paraId="351AB8E5" w14:textId="77777777" w:rsidR="000631FE" w:rsidRDefault="00000000">
      <w:pPr>
        <w:shd w:val="clear" w:color="auto" w:fill="F3F6FA"/>
        <w:spacing w:after="0" w:line="252" w:lineRule="auto"/>
        <w:ind w:left="432" w:right="288"/>
      </w:pPr>
      <w:r>
        <w:rPr>
          <w:rFonts w:ascii="Courier New" w:hAnsi="Courier New"/>
          <w:sz w:val="19"/>
        </w:rPr>
        <w:t>enable</w:t>
      </w:r>
    </w:p>
    <w:p w14:paraId="5D33F0BF" w14:textId="77777777" w:rsidR="000631FE" w:rsidRDefault="00000000">
      <w:pPr>
        <w:shd w:val="clear" w:color="auto" w:fill="F3F6FA"/>
        <w:spacing w:after="0" w:line="252" w:lineRule="auto"/>
        <w:ind w:left="432" w:right="288"/>
      </w:pPr>
      <w:r>
        <w:rPr>
          <w:rFonts w:ascii="Courier New" w:hAnsi="Courier New"/>
          <w:sz w:val="19"/>
        </w:rPr>
        <w:t>show port-security</w:t>
      </w:r>
    </w:p>
    <w:p w14:paraId="2CA7BB23" w14:textId="77777777" w:rsidR="000631FE" w:rsidRDefault="00000000">
      <w:pPr>
        <w:shd w:val="clear" w:color="auto" w:fill="F3F6FA"/>
        <w:spacing w:after="0" w:line="252" w:lineRule="auto"/>
        <w:ind w:left="432" w:right="288"/>
      </w:pPr>
      <w:r>
        <w:rPr>
          <w:rFonts w:ascii="Courier New" w:hAnsi="Courier New"/>
          <w:sz w:val="19"/>
        </w:rPr>
        <w:t>show port-security interface fa0/2</w:t>
      </w:r>
    </w:p>
    <w:p w14:paraId="39C2E8D5" w14:textId="77777777" w:rsidR="000631FE" w:rsidRDefault="00000000">
      <w:pPr>
        <w:shd w:val="clear" w:color="auto" w:fill="F3F6FA"/>
        <w:spacing w:after="0" w:line="252" w:lineRule="auto"/>
        <w:ind w:left="432" w:right="288"/>
      </w:pPr>
      <w:r>
        <w:rPr>
          <w:rFonts w:ascii="Courier New" w:hAnsi="Courier New"/>
          <w:sz w:val="19"/>
        </w:rPr>
        <w:t>show interfaces status</w:t>
      </w:r>
    </w:p>
    <w:p w14:paraId="056B1949" w14:textId="77777777" w:rsidR="000631FE" w:rsidRDefault="000631FE">
      <w:pPr>
        <w:rPr>
          <w:rFonts w:hint="cs"/>
          <w:rtl/>
          <w:lang w:bidi="ar-EG"/>
        </w:rPr>
      </w:pPr>
    </w:p>
    <w:p w14:paraId="78B5BA31" w14:textId="77777777" w:rsidR="000631FE" w:rsidRDefault="00000000">
      <w:pPr>
        <w:spacing w:after="60"/>
      </w:pPr>
      <w:r>
        <w:rPr>
          <w:b/>
          <w:color w:val="3C3C3C"/>
        </w:rPr>
        <w:t xml:space="preserve">Expected result before violation: </w:t>
      </w:r>
    </w:p>
    <w:p w14:paraId="6EB4DE3D" w14:textId="77777777" w:rsidR="000631FE" w:rsidRDefault="00000000">
      <w:pPr>
        <w:pStyle w:val="ListBullet"/>
        <w:spacing w:after="40" w:line="264" w:lineRule="auto"/>
      </w:pPr>
      <w:r>
        <w:rPr>
          <w:sz w:val="20"/>
        </w:rPr>
        <w:t>Fa0/2 is protected.</w:t>
      </w:r>
    </w:p>
    <w:p w14:paraId="2BBEAE7E" w14:textId="77777777" w:rsidR="000631FE" w:rsidRDefault="00000000">
      <w:pPr>
        <w:pStyle w:val="ListBullet"/>
        <w:spacing w:after="40" w:line="264" w:lineRule="auto"/>
      </w:pPr>
      <w:r>
        <w:rPr>
          <w:sz w:val="20"/>
        </w:rPr>
        <w:t>Security Violation Count = 0</w:t>
      </w:r>
    </w:p>
    <w:p w14:paraId="4D38D3A4" w14:textId="77777777" w:rsidR="000631FE" w:rsidRDefault="00000000">
      <w:pPr>
        <w:pStyle w:val="ListBullet"/>
        <w:spacing w:after="40" w:line="264" w:lineRule="auto"/>
      </w:pPr>
      <w:r>
        <w:rPr>
          <w:sz w:val="20"/>
        </w:rPr>
        <w:t>Port Status = Secure-up</w:t>
      </w:r>
    </w:p>
    <w:p w14:paraId="181C1971" w14:textId="77777777" w:rsidR="000631FE" w:rsidRDefault="00000000">
      <w:pPr>
        <w:pStyle w:val="ListBullet"/>
        <w:spacing w:after="40" w:line="264" w:lineRule="auto"/>
      </w:pPr>
      <w:r>
        <w:rPr>
          <w:sz w:val="20"/>
        </w:rPr>
        <w:t>Fa0/2 status is not err-disabled</w:t>
      </w:r>
    </w:p>
    <w:p w14:paraId="0908B5E2" w14:textId="77777777" w:rsidR="000631FE" w:rsidRDefault="00000000">
      <w:pPr>
        <w:spacing w:after="60"/>
      </w:pPr>
      <w:r>
        <w:rPr>
          <w:b/>
          <w:color w:val="3C3C3C"/>
        </w:rPr>
        <w:t xml:space="preserve">Expected output before violation: </w:t>
      </w:r>
    </w:p>
    <w:p w14:paraId="2E364A90" w14:textId="77777777" w:rsidR="000631FE" w:rsidRDefault="00000000">
      <w:pPr>
        <w:shd w:val="clear" w:color="auto" w:fill="F3F6FA"/>
        <w:spacing w:after="0" w:line="252" w:lineRule="auto"/>
        <w:ind w:left="432" w:right="288"/>
      </w:pPr>
      <w:r>
        <w:rPr>
          <w:rFonts w:ascii="Courier New" w:hAnsi="Courier New"/>
          <w:sz w:val="19"/>
        </w:rPr>
        <w:t xml:space="preserve">Port Security            </w:t>
      </w:r>
      <w:proofErr w:type="gramStart"/>
      <w:r>
        <w:rPr>
          <w:rFonts w:ascii="Courier New" w:hAnsi="Courier New"/>
          <w:sz w:val="19"/>
        </w:rPr>
        <w:t xml:space="preserve">  :</w:t>
      </w:r>
      <w:proofErr w:type="gramEnd"/>
      <w:r>
        <w:rPr>
          <w:rFonts w:ascii="Courier New" w:hAnsi="Courier New"/>
          <w:sz w:val="19"/>
        </w:rPr>
        <w:t xml:space="preserve"> Enabled</w:t>
      </w:r>
    </w:p>
    <w:p w14:paraId="73D73746" w14:textId="77777777" w:rsidR="000631FE" w:rsidRDefault="00000000">
      <w:pPr>
        <w:shd w:val="clear" w:color="auto" w:fill="F3F6FA"/>
        <w:spacing w:after="0" w:line="252" w:lineRule="auto"/>
        <w:ind w:left="432" w:right="288"/>
      </w:pPr>
      <w:r>
        <w:rPr>
          <w:rFonts w:ascii="Courier New" w:hAnsi="Courier New"/>
          <w:sz w:val="19"/>
        </w:rPr>
        <w:t xml:space="preserve">Port Status              </w:t>
      </w:r>
      <w:proofErr w:type="gramStart"/>
      <w:r>
        <w:rPr>
          <w:rFonts w:ascii="Courier New" w:hAnsi="Courier New"/>
          <w:sz w:val="19"/>
        </w:rPr>
        <w:t xml:space="preserve">  :</w:t>
      </w:r>
      <w:proofErr w:type="gramEnd"/>
      <w:r>
        <w:rPr>
          <w:rFonts w:ascii="Courier New" w:hAnsi="Courier New"/>
          <w:sz w:val="19"/>
        </w:rPr>
        <w:t xml:space="preserve"> Secure-up</w:t>
      </w:r>
    </w:p>
    <w:p w14:paraId="227064C7" w14:textId="77777777" w:rsidR="000631FE" w:rsidRDefault="00000000">
      <w:pPr>
        <w:shd w:val="clear" w:color="auto" w:fill="F3F6FA"/>
        <w:spacing w:after="0" w:line="252" w:lineRule="auto"/>
        <w:ind w:left="432" w:right="288"/>
      </w:pPr>
      <w:r>
        <w:rPr>
          <w:rFonts w:ascii="Courier New" w:hAnsi="Courier New"/>
          <w:sz w:val="19"/>
        </w:rPr>
        <w:lastRenderedPageBreak/>
        <w:t xml:space="preserve">Violation Mode           </w:t>
      </w:r>
      <w:proofErr w:type="gramStart"/>
      <w:r>
        <w:rPr>
          <w:rFonts w:ascii="Courier New" w:hAnsi="Courier New"/>
          <w:sz w:val="19"/>
        </w:rPr>
        <w:t xml:space="preserve">  :</w:t>
      </w:r>
      <w:proofErr w:type="gramEnd"/>
      <w:r>
        <w:rPr>
          <w:rFonts w:ascii="Courier New" w:hAnsi="Courier New"/>
          <w:sz w:val="19"/>
        </w:rPr>
        <w:t xml:space="preserve"> Shutdown</w:t>
      </w:r>
    </w:p>
    <w:p w14:paraId="4CD6F2F2" w14:textId="77777777" w:rsidR="000631FE" w:rsidRDefault="00000000">
      <w:pPr>
        <w:shd w:val="clear" w:color="auto" w:fill="F3F6FA"/>
        <w:spacing w:after="0" w:line="252" w:lineRule="auto"/>
        <w:ind w:left="432" w:right="288"/>
      </w:pPr>
      <w:r>
        <w:rPr>
          <w:rFonts w:ascii="Courier New" w:hAnsi="Courier New"/>
          <w:sz w:val="19"/>
        </w:rPr>
        <w:t xml:space="preserve">Maximum MAC Addresses    </w:t>
      </w:r>
      <w:proofErr w:type="gramStart"/>
      <w:r>
        <w:rPr>
          <w:rFonts w:ascii="Courier New" w:hAnsi="Courier New"/>
          <w:sz w:val="19"/>
        </w:rPr>
        <w:t xml:space="preserve">  :</w:t>
      </w:r>
      <w:proofErr w:type="gramEnd"/>
      <w:r>
        <w:rPr>
          <w:rFonts w:ascii="Courier New" w:hAnsi="Courier New"/>
          <w:sz w:val="19"/>
        </w:rPr>
        <w:t xml:space="preserve"> 1</w:t>
      </w:r>
    </w:p>
    <w:p w14:paraId="6D3300C8" w14:textId="77777777" w:rsidR="000631FE" w:rsidRDefault="00000000">
      <w:pPr>
        <w:shd w:val="clear" w:color="auto" w:fill="F3F6FA"/>
        <w:spacing w:after="0" w:line="252" w:lineRule="auto"/>
        <w:ind w:left="432" w:right="288"/>
      </w:pPr>
      <w:r>
        <w:rPr>
          <w:rFonts w:ascii="Courier New" w:hAnsi="Courier New"/>
          <w:sz w:val="19"/>
        </w:rPr>
        <w:t xml:space="preserve">Sticky MAC Addresses     </w:t>
      </w:r>
      <w:proofErr w:type="gramStart"/>
      <w:r>
        <w:rPr>
          <w:rFonts w:ascii="Courier New" w:hAnsi="Courier New"/>
          <w:sz w:val="19"/>
        </w:rPr>
        <w:t xml:space="preserve">  :</w:t>
      </w:r>
      <w:proofErr w:type="gramEnd"/>
      <w:r>
        <w:rPr>
          <w:rFonts w:ascii="Courier New" w:hAnsi="Courier New"/>
          <w:sz w:val="19"/>
        </w:rPr>
        <w:t xml:space="preserve"> 1</w:t>
      </w:r>
    </w:p>
    <w:p w14:paraId="58B1F4D0" w14:textId="77777777" w:rsidR="000631FE" w:rsidRDefault="00000000">
      <w:pPr>
        <w:shd w:val="clear" w:color="auto" w:fill="F3F6FA"/>
        <w:spacing w:after="0" w:line="252" w:lineRule="auto"/>
        <w:ind w:left="432" w:right="288"/>
      </w:pPr>
      <w:r>
        <w:rPr>
          <w:rFonts w:ascii="Courier New" w:hAnsi="Courier New"/>
          <w:sz w:val="19"/>
        </w:rPr>
        <w:t xml:space="preserve">Security Violation Count </w:t>
      </w:r>
      <w:proofErr w:type="gramStart"/>
      <w:r>
        <w:rPr>
          <w:rFonts w:ascii="Courier New" w:hAnsi="Courier New"/>
          <w:sz w:val="19"/>
        </w:rPr>
        <w:t xml:space="preserve">  :</w:t>
      </w:r>
      <w:proofErr w:type="gramEnd"/>
      <w:r>
        <w:rPr>
          <w:rFonts w:ascii="Courier New" w:hAnsi="Courier New"/>
          <w:sz w:val="19"/>
        </w:rPr>
        <w:t xml:space="preserve"> 0</w:t>
      </w:r>
    </w:p>
    <w:p w14:paraId="3E09A8A7" w14:textId="77777777" w:rsidR="000631FE" w:rsidRDefault="000631FE"/>
    <w:p w14:paraId="1397E763" w14:textId="77777777" w:rsidR="000631FE" w:rsidRDefault="00000000">
      <w:pPr>
        <w:spacing w:after="60"/>
      </w:pPr>
      <w:r>
        <w:rPr>
          <w:b/>
          <w:color w:val="3C3C3C"/>
        </w:rPr>
        <w:t xml:space="preserve">How I explain it: </w:t>
      </w:r>
      <w:r>
        <w:t>Before the attack, the switch port is operating normally but is protected with Port Security. Only one learned MAC address is allowed on Fa0/2.</w:t>
      </w:r>
    </w:p>
    <w:p w14:paraId="459476D7" w14:textId="77777777" w:rsidR="000631FE" w:rsidRDefault="00000000">
      <w:pPr>
        <w:spacing w:before="160" w:after="80"/>
      </w:pPr>
      <w:r>
        <w:rPr>
          <w:b/>
          <w:color w:val="103F74"/>
          <w:sz w:val="29"/>
        </w:rPr>
        <w:t>7. MAC Flooding / Port Security Violation Test</w:t>
      </w:r>
    </w:p>
    <w:p w14:paraId="6B9FE095" w14:textId="77777777" w:rsidR="000631FE" w:rsidRDefault="00000000">
      <w:pPr>
        <w:spacing w:after="60"/>
      </w:pPr>
      <w:r>
        <w:rPr>
          <w:b/>
          <w:color w:val="3C3C3C"/>
        </w:rPr>
        <w:t xml:space="preserve">What I am testing: </w:t>
      </w:r>
      <w:r>
        <w:t>I am triggering a Port Security violation to show how the switch reacts to unauthorized MAC behavior.</w:t>
      </w:r>
    </w:p>
    <w:p w14:paraId="6F77A318" w14:textId="77777777" w:rsidR="000631FE" w:rsidRDefault="00000000">
      <w:pPr>
        <w:spacing w:after="60"/>
      </w:pPr>
      <w:r>
        <w:rPr>
          <w:b/>
          <w:color w:val="3C3C3C"/>
        </w:rPr>
        <w:t xml:space="preserve">Device: </w:t>
      </w:r>
      <w:r>
        <w:t>SW-Core</w:t>
      </w:r>
    </w:p>
    <w:p w14:paraId="5BB8D05F" w14:textId="77777777" w:rsidR="000631FE" w:rsidRDefault="00000000">
      <w:pPr>
        <w:spacing w:after="60"/>
      </w:pPr>
      <w:r>
        <w:rPr>
          <w:b/>
          <w:color w:val="3C3C3C"/>
        </w:rPr>
        <w:t xml:space="preserve">Commands after triggering the violation: </w:t>
      </w:r>
    </w:p>
    <w:p w14:paraId="5C1EA1B4" w14:textId="77777777" w:rsidR="000631FE" w:rsidRDefault="00000000">
      <w:pPr>
        <w:shd w:val="clear" w:color="auto" w:fill="F3F6FA"/>
        <w:spacing w:after="0" w:line="252" w:lineRule="auto"/>
        <w:ind w:left="432" w:right="288"/>
      </w:pPr>
      <w:r>
        <w:rPr>
          <w:rFonts w:ascii="Courier New" w:hAnsi="Courier New"/>
          <w:sz w:val="19"/>
        </w:rPr>
        <w:t>enable</w:t>
      </w:r>
    </w:p>
    <w:p w14:paraId="1E2E6463" w14:textId="77777777" w:rsidR="000631FE" w:rsidRDefault="00000000">
      <w:pPr>
        <w:shd w:val="clear" w:color="auto" w:fill="F3F6FA"/>
        <w:spacing w:after="0" w:line="252" w:lineRule="auto"/>
        <w:ind w:left="432" w:right="288"/>
      </w:pPr>
      <w:r>
        <w:rPr>
          <w:rFonts w:ascii="Courier New" w:hAnsi="Courier New"/>
          <w:sz w:val="19"/>
        </w:rPr>
        <w:t>show port-security</w:t>
      </w:r>
    </w:p>
    <w:p w14:paraId="74CDF650" w14:textId="77777777" w:rsidR="000631FE" w:rsidRDefault="00000000">
      <w:pPr>
        <w:shd w:val="clear" w:color="auto" w:fill="F3F6FA"/>
        <w:spacing w:after="0" w:line="252" w:lineRule="auto"/>
        <w:ind w:left="432" w:right="288"/>
      </w:pPr>
      <w:r>
        <w:rPr>
          <w:rFonts w:ascii="Courier New" w:hAnsi="Courier New"/>
          <w:sz w:val="19"/>
        </w:rPr>
        <w:t>show port-security interface fa0/2</w:t>
      </w:r>
    </w:p>
    <w:p w14:paraId="1C6F5ECA" w14:textId="77777777" w:rsidR="000631FE" w:rsidRDefault="00000000">
      <w:pPr>
        <w:shd w:val="clear" w:color="auto" w:fill="F3F6FA"/>
        <w:spacing w:after="0" w:line="252" w:lineRule="auto"/>
        <w:ind w:left="432" w:right="288"/>
      </w:pPr>
      <w:r>
        <w:rPr>
          <w:rFonts w:ascii="Courier New" w:hAnsi="Courier New"/>
          <w:sz w:val="19"/>
        </w:rPr>
        <w:t>show interfaces status</w:t>
      </w:r>
    </w:p>
    <w:p w14:paraId="77942B72" w14:textId="77777777" w:rsidR="000631FE" w:rsidRDefault="000631FE"/>
    <w:p w14:paraId="0A5399DF" w14:textId="77777777" w:rsidR="000631FE" w:rsidRDefault="00000000">
      <w:pPr>
        <w:spacing w:after="60"/>
      </w:pPr>
      <w:r>
        <w:rPr>
          <w:b/>
          <w:color w:val="3C3C3C"/>
        </w:rPr>
        <w:t xml:space="preserve">Expected result after violation: </w:t>
      </w:r>
    </w:p>
    <w:p w14:paraId="4442B164" w14:textId="77777777" w:rsidR="000631FE" w:rsidRDefault="00000000">
      <w:pPr>
        <w:pStyle w:val="ListBullet"/>
        <w:spacing w:after="40" w:line="264" w:lineRule="auto"/>
      </w:pPr>
      <w:r>
        <w:rPr>
          <w:sz w:val="20"/>
        </w:rPr>
        <w:t>Security Violation Count changes from 0 to 1</w:t>
      </w:r>
    </w:p>
    <w:p w14:paraId="4D9C17B4" w14:textId="77777777" w:rsidR="000631FE" w:rsidRDefault="00000000">
      <w:pPr>
        <w:pStyle w:val="ListBullet"/>
        <w:spacing w:after="40" w:line="264" w:lineRule="auto"/>
      </w:pPr>
      <w:r>
        <w:rPr>
          <w:sz w:val="20"/>
        </w:rPr>
        <w:t>Port Status changes from Secure-up to Secure-shutdown</w:t>
      </w:r>
    </w:p>
    <w:p w14:paraId="78462E14" w14:textId="77777777" w:rsidR="000631FE" w:rsidRDefault="00000000">
      <w:pPr>
        <w:pStyle w:val="ListBullet"/>
        <w:spacing w:after="40" w:line="264" w:lineRule="auto"/>
      </w:pPr>
      <w:r>
        <w:rPr>
          <w:sz w:val="20"/>
        </w:rPr>
        <w:t>Interface Fa0/2 changes to err-disabled</w:t>
      </w:r>
    </w:p>
    <w:p w14:paraId="37629F5D" w14:textId="77777777" w:rsidR="000631FE" w:rsidRDefault="00000000">
      <w:pPr>
        <w:spacing w:after="60"/>
      </w:pPr>
      <w:r>
        <w:rPr>
          <w:b/>
          <w:color w:val="3C3C3C"/>
        </w:rPr>
        <w:t xml:space="preserve">Expected output from your project: </w:t>
      </w:r>
    </w:p>
    <w:p w14:paraId="5D88946A" w14:textId="77777777" w:rsidR="000631FE" w:rsidRDefault="00000000">
      <w:pPr>
        <w:shd w:val="clear" w:color="auto" w:fill="F3F6FA"/>
        <w:spacing w:after="0" w:line="252" w:lineRule="auto"/>
        <w:ind w:left="432" w:right="288"/>
      </w:pPr>
      <w:r>
        <w:rPr>
          <w:rFonts w:ascii="Courier New" w:hAnsi="Courier New"/>
          <w:sz w:val="19"/>
        </w:rPr>
        <w:t xml:space="preserve">Port Status              </w:t>
      </w:r>
      <w:proofErr w:type="gramStart"/>
      <w:r>
        <w:rPr>
          <w:rFonts w:ascii="Courier New" w:hAnsi="Courier New"/>
          <w:sz w:val="19"/>
        </w:rPr>
        <w:t xml:space="preserve">  :</w:t>
      </w:r>
      <w:proofErr w:type="gramEnd"/>
      <w:r>
        <w:rPr>
          <w:rFonts w:ascii="Courier New" w:hAnsi="Courier New"/>
          <w:sz w:val="19"/>
        </w:rPr>
        <w:t xml:space="preserve"> </w:t>
      </w:r>
      <w:proofErr w:type="gramStart"/>
      <w:r>
        <w:rPr>
          <w:rFonts w:ascii="Courier New" w:hAnsi="Courier New"/>
          <w:sz w:val="19"/>
        </w:rPr>
        <w:t>Secure-shutdown</w:t>
      </w:r>
      <w:proofErr w:type="gramEnd"/>
    </w:p>
    <w:p w14:paraId="5BB29A58" w14:textId="77777777" w:rsidR="000631FE" w:rsidRDefault="00000000">
      <w:pPr>
        <w:shd w:val="clear" w:color="auto" w:fill="F3F6FA"/>
        <w:spacing w:after="0" w:line="252" w:lineRule="auto"/>
        <w:ind w:left="432" w:right="288"/>
      </w:pPr>
      <w:r>
        <w:rPr>
          <w:rFonts w:ascii="Courier New" w:hAnsi="Courier New"/>
          <w:sz w:val="19"/>
        </w:rPr>
        <w:t xml:space="preserve">Security Violation Count </w:t>
      </w:r>
      <w:proofErr w:type="gramStart"/>
      <w:r>
        <w:rPr>
          <w:rFonts w:ascii="Courier New" w:hAnsi="Courier New"/>
          <w:sz w:val="19"/>
        </w:rPr>
        <w:t xml:space="preserve">  :</w:t>
      </w:r>
      <w:proofErr w:type="gramEnd"/>
      <w:r>
        <w:rPr>
          <w:rFonts w:ascii="Courier New" w:hAnsi="Courier New"/>
          <w:sz w:val="19"/>
        </w:rPr>
        <w:t xml:space="preserve"> 1</w:t>
      </w:r>
    </w:p>
    <w:p w14:paraId="6DD81B20" w14:textId="77777777" w:rsidR="000631FE" w:rsidRDefault="000631FE">
      <w:pPr>
        <w:shd w:val="clear" w:color="auto" w:fill="F3F6FA"/>
        <w:spacing w:after="0" w:line="252" w:lineRule="auto"/>
        <w:ind w:left="432" w:right="288"/>
      </w:pPr>
    </w:p>
    <w:p w14:paraId="16958FD1" w14:textId="77777777" w:rsidR="000631FE" w:rsidRDefault="00000000">
      <w:pPr>
        <w:shd w:val="clear" w:color="auto" w:fill="F3F6FA"/>
        <w:spacing w:after="0" w:line="252" w:lineRule="auto"/>
        <w:ind w:left="432" w:right="288"/>
      </w:pPr>
      <w:r>
        <w:rPr>
          <w:rFonts w:ascii="Courier New" w:hAnsi="Courier New"/>
          <w:sz w:val="19"/>
        </w:rPr>
        <w:t>Fa0/2                        err-disabled</w:t>
      </w:r>
    </w:p>
    <w:p w14:paraId="02BAFBB4" w14:textId="77777777" w:rsidR="000631FE" w:rsidRDefault="000631FE"/>
    <w:p w14:paraId="5A56D366" w14:textId="77777777" w:rsidR="000631FE" w:rsidRDefault="00000000">
      <w:pPr>
        <w:spacing w:after="60"/>
      </w:pPr>
      <w:r>
        <w:rPr>
          <w:b/>
          <w:color w:val="3C3C3C"/>
        </w:rPr>
        <w:t xml:space="preserve">Before / After explanation: </w:t>
      </w:r>
    </w:p>
    <w:p w14:paraId="4FF8D3F0" w14:textId="77777777" w:rsidR="000631FE" w:rsidRDefault="00000000">
      <w:pPr>
        <w:pStyle w:val="ListBullet"/>
        <w:spacing w:after="40" w:line="264" w:lineRule="auto"/>
      </w:pPr>
      <w:r>
        <w:rPr>
          <w:sz w:val="20"/>
        </w:rPr>
        <w:t>Before violation: Port Status = Secure-up, Security Violation Count = 0, Fa0/2 = normal/connected.</w:t>
      </w:r>
    </w:p>
    <w:p w14:paraId="17E76D8A" w14:textId="77777777" w:rsidR="000631FE" w:rsidRDefault="00000000">
      <w:pPr>
        <w:pStyle w:val="ListBullet"/>
        <w:spacing w:after="40" w:line="264" w:lineRule="auto"/>
      </w:pPr>
      <w:r>
        <w:rPr>
          <w:sz w:val="20"/>
        </w:rPr>
        <w:t>After violation: Port Status = Secure-shutdown, Security Violation Count = 1, Fa0/2 = err-disabled.</w:t>
      </w:r>
    </w:p>
    <w:p w14:paraId="24620853" w14:textId="77777777" w:rsidR="000631FE" w:rsidRDefault="00000000">
      <w:pPr>
        <w:spacing w:after="60"/>
      </w:pPr>
      <w:r>
        <w:rPr>
          <w:b/>
          <w:color w:val="3C3C3C"/>
        </w:rPr>
        <w:t xml:space="preserve">How I explain it: </w:t>
      </w:r>
      <w:r>
        <w:t>This proves that the switch detected the MAC-based violation and immediately shut down the port to stop the attack.</w:t>
      </w:r>
    </w:p>
    <w:p w14:paraId="5FE60CAD" w14:textId="77777777" w:rsidR="000631FE" w:rsidRDefault="00000000">
      <w:pPr>
        <w:spacing w:before="160" w:after="80"/>
      </w:pPr>
      <w:r>
        <w:rPr>
          <w:b/>
          <w:color w:val="103F74"/>
          <w:sz w:val="29"/>
        </w:rPr>
        <w:t>8. Syslog Logging Test</w:t>
      </w:r>
    </w:p>
    <w:p w14:paraId="17812F5A" w14:textId="77777777" w:rsidR="000631FE" w:rsidRDefault="00000000">
      <w:pPr>
        <w:spacing w:after="60"/>
      </w:pPr>
      <w:r>
        <w:rPr>
          <w:b/>
          <w:color w:val="3C3C3C"/>
        </w:rPr>
        <w:t xml:space="preserve">What I am testing: </w:t>
      </w:r>
      <w:r>
        <w:t xml:space="preserve">I am verifying that the Syslog server receives </w:t>
      </w:r>
      <w:proofErr w:type="gramStart"/>
      <w:r>
        <w:t>supported</w:t>
      </w:r>
      <w:proofErr w:type="gramEnd"/>
      <w:r>
        <w:t xml:space="preserve"> events from the router.</w:t>
      </w:r>
    </w:p>
    <w:p w14:paraId="520255C1" w14:textId="77777777" w:rsidR="000631FE" w:rsidRDefault="00000000">
      <w:pPr>
        <w:spacing w:after="60"/>
      </w:pPr>
      <w:r>
        <w:rPr>
          <w:b/>
          <w:color w:val="3C3C3C"/>
        </w:rPr>
        <w:t xml:space="preserve">Devices: </w:t>
      </w:r>
      <w:r>
        <w:t>Router-ACL and Syslog Server</w:t>
      </w:r>
    </w:p>
    <w:p w14:paraId="3EA0A095" w14:textId="77777777" w:rsidR="000631FE" w:rsidRDefault="00000000">
      <w:pPr>
        <w:spacing w:after="60"/>
      </w:pPr>
      <w:r>
        <w:rPr>
          <w:b/>
          <w:color w:val="3C3C3C"/>
        </w:rPr>
        <w:t xml:space="preserve">Commands on Router-ACL to generate log events: </w:t>
      </w:r>
    </w:p>
    <w:p w14:paraId="333D5B4E" w14:textId="77777777" w:rsidR="000631FE" w:rsidRDefault="00000000">
      <w:pPr>
        <w:shd w:val="clear" w:color="auto" w:fill="F3F6FA"/>
        <w:spacing w:after="0" w:line="252" w:lineRule="auto"/>
        <w:ind w:left="432" w:right="288"/>
      </w:pPr>
      <w:r>
        <w:rPr>
          <w:rFonts w:ascii="Courier New" w:hAnsi="Courier New"/>
          <w:sz w:val="19"/>
        </w:rPr>
        <w:t>enable</w:t>
      </w:r>
    </w:p>
    <w:p w14:paraId="53E49DBF" w14:textId="77777777" w:rsidR="000631FE" w:rsidRDefault="00000000">
      <w:pPr>
        <w:shd w:val="clear" w:color="auto" w:fill="F3F6FA"/>
        <w:spacing w:after="0" w:line="252" w:lineRule="auto"/>
        <w:ind w:left="432" w:right="288"/>
      </w:pPr>
      <w:r>
        <w:rPr>
          <w:rFonts w:ascii="Courier New" w:hAnsi="Courier New"/>
          <w:sz w:val="19"/>
        </w:rPr>
        <w:t>configure terminal</w:t>
      </w:r>
    </w:p>
    <w:p w14:paraId="04847D22" w14:textId="77777777" w:rsidR="000631FE" w:rsidRDefault="00000000">
      <w:pPr>
        <w:shd w:val="clear" w:color="auto" w:fill="F3F6FA"/>
        <w:spacing w:after="0" w:line="252" w:lineRule="auto"/>
        <w:ind w:left="432" w:right="288"/>
      </w:pPr>
      <w:r>
        <w:rPr>
          <w:rFonts w:ascii="Courier New" w:hAnsi="Courier New"/>
          <w:sz w:val="19"/>
        </w:rPr>
        <w:t>interface g0/0/0</w:t>
      </w:r>
    </w:p>
    <w:p w14:paraId="69C14589" w14:textId="77777777" w:rsidR="000631FE" w:rsidRDefault="00000000">
      <w:pPr>
        <w:shd w:val="clear" w:color="auto" w:fill="F3F6FA"/>
        <w:spacing w:after="0" w:line="252" w:lineRule="auto"/>
        <w:ind w:left="432" w:right="288"/>
      </w:pPr>
      <w:r>
        <w:rPr>
          <w:rFonts w:ascii="Courier New" w:hAnsi="Courier New"/>
          <w:sz w:val="19"/>
        </w:rPr>
        <w:t>shutdown</w:t>
      </w:r>
    </w:p>
    <w:p w14:paraId="36957DD9" w14:textId="77777777" w:rsidR="000631FE" w:rsidRDefault="00000000">
      <w:pPr>
        <w:shd w:val="clear" w:color="auto" w:fill="F3F6FA"/>
        <w:spacing w:after="0" w:line="252" w:lineRule="auto"/>
        <w:ind w:left="432" w:right="288"/>
      </w:pPr>
      <w:proofErr w:type="gramStart"/>
      <w:r>
        <w:rPr>
          <w:rFonts w:ascii="Courier New" w:hAnsi="Courier New"/>
          <w:sz w:val="19"/>
        </w:rPr>
        <w:t>no</w:t>
      </w:r>
      <w:proofErr w:type="gramEnd"/>
      <w:r>
        <w:rPr>
          <w:rFonts w:ascii="Courier New" w:hAnsi="Courier New"/>
          <w:sz w:val="19"/>
        </w:rPr>
        <w:t xml:space="preserve"> shutdown</w:t>
      </w:r>
    </w:p>
    <w:p w14:paraId="2009C8F2" w14:textId="77777777" w:rsidR="000631FE" w:rsidRDefault="00000000">
      <w:pPr>
        <w:shd w:val="clear" w:color="auto" w:fill="F3F6FA"/>
        <w:spacing w:after="0" w:line="252" w:lineRule="auto"/>
        <w:ind w:left="432" w:right="288"/>
      </w:pPr>
      <w:r>
        <w:rPr>
          <w:rFonts w:ascii="Courier New" w:hAnsi="Courier New"/>
          <w:sz w:val="19"/>
        </w:rPr>
        <w:t>end</w:t>
      </w:r>
    </w:p>
    <w:p w14:paraId="326EC0F5" w14:textId="77777777" w:rsidR="000631FE" w:rsidRDefault="000631FE"/>
    <w:p w14:paraId="5DED570F" w14:textId="77777777" w:rsidR="000631FE" w:rsidRDefault="00000000">
      <w:pPr>
        <w:spacing w:after="60"/>
      </w:pPr>
      <w:r>
        <w:rPr>
          <w:b/>
          <w:color w:val="3C3C3C"/>
        </w:rPr>
        <w:lastRenderedPageBreak/>
        <w:t xml:space="preserve">Expected result before action: </w:t>
      </w:r>
    </w:p>
    <w:p w14:paraId="7531D567" w14:textId="77777777" w:rsidR="000631FE" w:rsidRDefault="00000000">
      <w:pPr>
        <w:pStyle w:val="ListBullet"/>
        <w:spacing w:after="40" w:line="264" w:lineRule="auto"/>
      </w:pPr>
      <w:r>
        <w:rPr>
          <w:sz w:val="20"/>
        </w:rPr>
        <w:t>Syslog service is enabled on the Syslog Server.</w:t>
      </w:r>
    </w:p>
    <w:p w14:paraId="13D4D365" w14:textId="77777777" w:rsidR="000631FE" w:rsidRDefault="00000000">
      <w:pPr>
        <w:pStyle w:val="ListBullet"/>
        <w:spacing w:after="40" w:line="264" w:lineRule="auto"/>
      </w:pPr>
      <w:r>
        <w:rPr>
          <w:sz w:val="20"/>
        </w:rPr>
        <w:t>The log window is open and ready to receive messages.</w:t>
      </w:r>
    </w:p>
    <w:p w14:paraId="66BE90A5" w14:textId="77777777" w:rsidR="000631FE" w:rsidRDefault="00000000">
      <w:pPr>
        <w:spacing w:after="60"/>
      </w:pPr>
      <w:r>
        <w:rPr>
          <w:b/>
          <w:color w:val="3C3C3C"/>
        </w:rPr>
        <w:t xml:space="preserve">Expected result after action: </w:t>
      </w:r>
    </w:p>
    <w:p w14:paraId="37C00AAB" w14:textId="77777777" w:rsidR="000631FE" w:rsidRDefault="00000000">
      <w:pPr>
        <w:pStyle w:val="ListBullet"/>
        <w:spacing w:after="40" w:line="264" w:lineRule="auto"/>
      </w:pPr>
      <w:r>
        <w:rPr>
          <w:sz w:val="20"/>
        </w:rPr>
        <w:t>The Syslog server displays messages such as LINK-5-CHANGED, LINEPROTO-5-UPDOWN, and SYS-5-CONFIG_I.</w:t>
      </w:r>
    </w:p>
    <w:p w14:paraId="5D661E35" w14:textId="77777777" w:rsidR="000631FE" w:rsidRDefault="00000000">
      <w:pPr>
        <w:spacing w:after="60"/>
      </w:pPr>
      <w:r>
        <w:rPr>
          <w:b/>
          <w:color w:val="3C3C3C"/>
        </w:rPr>
        <w:t xml:space="preserve">Before / After explanation: </w:t>
      </w:r>
    </w:p>
    <w:p w14:paraId="31A1BA29" w14:textId="77777777" w:rsidR="000631FE" w:rsidRDefault="00000000">
      <w:pPr>
        <w:pStyle w:val="ListBullet"/>
        <w:spacing w:after="40" w:line="264" w:lineRule="auto"/>
      </w:pPr>
      <w:r>
        <w:rPr>
          <w:sz w:val="20"/>
        </w:rPr>
        <w:t>Before interface bounce: Syslog may be empty or contain old messages.</w:t>
      </w:r>
    </w:p>
    <w:p w14:paraId="246F87BF" w14:textId="77777777" w:rsidR="000631FE" w:rsidRDefault="00000000">
      <w:pPr>
        <w:pStyle w:val="ListBullet"/>
        <w:spacing w:after="40" w:line="264" w:lineRule="auto"/>
      </w:pPr>
      <w:r>
        <w:rPr>
          <w:sz w:val="20"/>
        </w:rPr>
        <w:t>After interface bounce: new router events appear in the Syslog table.</w:t>
      </w:r>
    </w:p>
    <w:p w14:paraId="65B75D7C" w14:textId="77777777" w:rsidR="000631FE" w:rsidRDefault="00000000">
      <w:pPr>
        <w:spacing w:after="60"/>
      </w:pPr>
      <w:r>
        <w:rPr>
          <w:b/>
          <w:color w:val="3C3C3C"/>
        </w:rPr>
        <w:t xml:space="preserve">How I explain it: </w:t>
      </w:r>
      <w:r>
        <w:t>Packet Tracer does not fully support per-attack ACL logging, so I use supported Syslog events as the logging evidence for the project.</w:t>
      </w:r>
    </w:p>
    <w:p w14:paraId="468A599B" w14:textId="77777777" w:rsidR="000631FE" w:rsidRDefault="00000000">
      <w:pPr>
        <w:spacing w:before="160" w:after="80"/>
      </w:pPr>
      <w:r>
        <w:rPr>
          <w:b/>
          <w:color w:val="103F74"/>
          <w:sz w:val="29"/>
        </w:rPr>
        <w:t>9. Final Validation Summary</w:t>
      </w:r>
    </w:p>
    <w:p w14:paraId="449C56F1" w14:textId="77777777" w:rsidR="000631FE" w:rsidRDefault="00000000">
      <w:pPr>
        <w:spacing w:after="60"/>
      </w:pPr>
      <w:r>
        <w:rPr>
          <w:b/>
          <w:color w:val="3C3C3C"/>
        </w:rPr>
        <w:t xml:space="preserve">What I am confirming at the end: </w:t>
      </w:r>
      <w:r>
        <w:t>The project works correctly from both the attacker and defender perspectives.</w:t>
      </w:r>
    </w:p>
    <w:p w14:paraId="3CC027E7" w14:textId="77777777" w:rsidR="000631FE" w:rsidRDefault="00000000">
      <w:pPr>
        <w:spacing w:after="60"/>
      </w:pPr>
      <w:r>
        <w:rPr>
          <w:b/>
          <w:color w:val="3C3C3C"/>
        </w:rPr>
        <w:t xml:space="preserve">Final expected results: </w:t>
      </w:r>
    </w:p>
    <w:p w14:paraId="32C7A648" w14:textId="77777777" w:rsidR="000631FE" w:rsidRDefault="00000000">
      <w:pPr>
        <w:pStyle w:val="ListBullet"/>
        <w:spacing w:after="40" w:line="264" w:lineRule="auto"/>
      </w:pPr>
      <w:r>
        <w:rPr>
          <w:sz w:val="20"/>
        </w:rPr>
        <w:t>PC-Client1 can access the protected servers successfully.</w:t>
      </w:r>
    </w:p>
    <w:p w14:paraId="3042D812" w14:textId="77777777" w:rsidR="000631FE" w:rsidRDefault="00000000">
      <w:pPr>
        <w:pStyle w:val="ListBullet"/>
        <w:spacing w:after="40" w:line="264" w:lineRule="auto"/>
      </w:pPr>
      <w:r>
        <w:rPr>
          <w:sz w:val="20"/>
        </w:rPr>
        <w:t>PC-Attack cannot ping the protected servers.</w:t>
      </w:r>
    </w:p>
    <w:p w14:paraId="0F68020F" w14:textId="77777777" w:rsidR="000631FE" w:rsidRDefault="00000000">
      <w:pPr>
        <w:pStyle w:val="ListBullet"/>
        <w:spacing w:after="40" w:line="264" w:lineRule="auto"/>
      </w:pPr>
      <w:r>
        <w:rPr>
          <w:sz w:val="20"/>
        </w:rPr>
        <w:t>PC-Attack cannot probe ports 22, 23, or 3389.</w:t>
      </w:r>
    </w:p>
    <w:p w14:paraId="2423B2EC" w14:textId="77777777" w:rsidR="000631FE" w:rsidRDefault="00000000">
      <w:pPr>
        <w:pStyle w:val="ListBullet"/>
        <w:spacing w:after="40" w:line="264" w:lineRule="auto"/>
      </w:pPr>
      <w:r>
        <w:rPr>
          <w:sz w:val="20"/>
        </w:rPr>
        <w:t>SW-Core Fa0/2 changes from Secure-up to Secure-shutdown after the MAC violation.</w:t>
      </w:r>
    </w:p>
    <w:p w14:paraId="0893C76D" w14:textId="77777777" w:rsidR="000631FE" w:rsidRDefault="00000000">
      <w:pPr>
        <w:pStyle w:val="ListBullet"/>
        <w:spacing w:after="40" w:line="264" w:lineRule="auto"/>
      </w:pPr>
      <w:r>
        <w:rPr>
          <w:sz w:val="20"/>
        </w:rPr>
        <w:t>Fa0/2 becomes err-disabled.</w:t>
      </w:r>
    </w:p>
    <w:p w14:paraId="28566336" w14:textId="77777777" w:rsidR="000631FE" w:rsidRDefault="00000000">
      <w:pPr>
        <w:pStyle w:val="ListBullet"/>
        <w:spacing w:after="40" w:line="264" w:lineRule="auto"/>
      </w:pPr>
      <w:r>
        <w:rPr>
          <w:sz w:val="20"/>
        </w:rPr>
        <w:t xml:space="preserve">Syslog receives </w:t>
      </w:r>
      <w:proofErr w:type="gramStart"/>
      <w:r>
        <w:rPr>
          <w:sz w:val="20"/>
        </w:rPr>
        <w:t>supported</w:t>
      </w:r>
      <w:proofErr w:type="gramEnd"/>
      <w:r>
        <w:rPr>
          <w:sz w:val="20"/>
        </w:rPr>
        <w:t xml:space="preserve"> security-related router events.</w:t>
      </w:r>
    </w:p>
    <w:p w14:paraId="1528D474" w14:textId="77777777" w:rsidR="000631FE" w:rsidRDefault="00000000">
      <w:pPr>
        <w:pStyle w:val="ListBullet"/>
        <w:spacing w:after="40" w:line="264" w:lineRule="auto"/>
      </w:pPr>
      <w:r>
        <w:rPr>
          <w:sz w:val="20"/>
        </w:rPr>
        <w:t>The topology clearly shows attack sources, defense points, and logging location.</w:t>
      </w:r>
    </w:p>
    <w:p w14:paraId="5A6B24B4" w14:textId="77777777" w:rsidR="000631FE" w:rsidRDefault="00000000">
      <w:pPr>
        <w:spacing w:after="60"/>
      </w:pPr>
      <w:r>
        <w:rPr>
          <w:b/>
          <w:color w:val="3C3C3C"/>
        </w:rPr>
        <w:t xml:space="preserve">How I explain it: </w:t>
      </w:r>
      <w:r>
        <w:t>The project demonstrates three attack scenarios and their defensive responses. The router ACL blocks ICMP and sensitive management ports, the switch stops MAC-based violations using Port Security, and Syslog provides supported event logging. At the same time, legitimate traffic remains functional.</w:t>
      </w:r>
    </w:p>
    <w:p w14:paraId="5B6C00EE" w14:textId="77777777" w:rsidR="000631FE" w:rsidRDefault="00000000">
      <w:pPr>
        <w:spacing w:before="160" w:after="80"/>
      </w:pPr>
      <w:r>
        <w:rPr>
          <w:b/>
          <w:color w:val="103F74"/>
          <w:sz w:val="29"/>
        </w:rPr>
        <w:t>Very Short Viva Version</w:t>
      </w:r>
    </w:p>
    <w:p w14:paraId="596C87BF" w14:textId="77777777" w:rsidR="000631FE" w:rsidRDefault="00000000">
      <w:pPr>
        <w:shd w:val="clear" w:color="auto" w:fill="F3F6FA"/>
        <w:spacing w:after="0" w:line="252" w:lineRule="auto"/>
        <w:ind w:left="432" w:right="288"/>
      </w:pPr>
      <w:r>
        <w:rPr>
          <w:rFonts w:ascii="Courier New" w:hAnsi="Courier New"/>
          <w:sz w:val="19"/>
        </w:rPr>
        <w:t>First, I verify that the ACL and Port Security are configured correctly.</w:t>
      </w:r>
    </w:p>
    <w:p w14:paraId="33A089B2" w14:textId="77777777" w:rsidR="000631FE" w:rsidRDefault="00000000">
      <w:pPr>
        <w:shd w:val="clear" w:color="auto" w:fill="F3F6FA"/>
        <w:spacing w:after="0" w:line="252" w:lineRule="auto"/>
        <w:ind w:left="432" w:right="288"/>
      </w:pPr>
      <w:r>
        <w:rPr>
          <w:rFonts w:ascii="Courier New" w:hAnsi="Courier New"/>
          <w:sz w:val="19"/>
        </w:rPr>
        <w:t>Then I test legitimate traffic from PC-Client1 and confirm it is allowed.</w:t>
      </w:r>
    </w:p>
    <w:p w14:paraId="30CF4D4D" w14:textId="77777777" w:rsidR="000631FE" w:rsidRDefault="00000000">
      <w:pPr>
        <w:shd w:val="clear" w:color="auto" w:fill="F3F6FA"/>
        <w:spacing w:after="0" w:line="252" w:lineRule="auto"/>
        <w:ind w:left="432" w:right="288"/>
      </w:pPr>
      <w:r>
        <w:rPr>
          <w:rFonts w:ascii="Courier New" w:hAnsi="Courier New"/>
          <w:sz w:val="19"/>
        </w:rPr>
        <w:t>After that, I simulate ICMP attack traffic from PC-Attack and confirm it is blocked, with ACL match counters increasing.</w:t>
      </w:r>
    </w:p>
    <w:p w14:paraId="1BD5626F" w14:textId="77777777" w:rsidR="000631FE" w:rsidRDefault="00000000">
      <w:pPr>
        <w:shd w:val="clear" w:color="auto" w:fill="F3F6FA"/>
        <w:spacing w:after="0" w:line="252" w:lineRule="auto"/>
        <w:ind w:left="432" w:right="288"/>
      </w:pPr>
      <w:r>
        <w:rPr>
          <w:rFonts w:ascii="Courier New" w:hAnsi="Courier New"/>
          <w:sz w:val="19"/>
        </w:rPr>
        <w:t>Next, I test port probing on 22, 23, and 3389 and confirm all connections time out.</w:t>
      </w:r>
    </w:p>
    <w:p w14:paraId="642DFF88" w14:textId="77777777" w:rsidR="000631FE" w:rsidRDefault="00000000">
      <w:pPr>
        <w:shd w:val="clear" w:color="auto" w:fill="F3F6FA"/>
        <w:spacing w:after="0" w:line="252" w:lineRule="auto"/>
        <w:ind w:left="432" w:right="288"/>
      </w:pPr>
      <w:r>
        <w:rPr>
          <w:rFonts w:ascii="Courier New" w:hAnsi="Courier New"/>
          <w:sz w:val="19"/>
        </w:rPr>
        <w:t>Then I trigger a Port Security violation on SW-Core Fa0/2 and show that the port changes from Secure-up to Secure-shutdown and err-disabled.</w:t>
      </w:r>
    </w:p>
    <w:p w14:paraId="53B101FC" w14:textId="77777777" w:rsidR="000631FE" w:rsidRDefault="00000000">
      <w:pPr>
        <w:shd w:val="clear" w:color="auto" w:fill="F3F6FA"/>
        <w:spacing w:after="0" w:line="252" w:lineRule="auto"/>
        <w:ind w:left="432" w:right="288"/>
      </w:pPr>
      <w:r>
        <w:rPr>
          <w:rFonts w:ascii="Courier New" w:hAnsi="Courier New"/>
          <w:sz w:val="19"/>
        </w:rPr>
        <w:t>Finally, I verify that the Syslog server receives supported router events.</w:t>
      </w:r>
    </w:p>
    <w:p w14:paraId="48A60ADF" w14:textId="77777777" w:rsidR="000631FE" w:rsidRDefault="000631FE"/>
    <w:p w14:paraId="24FBDD30" w14:textId="6254D67B" w:rsidR="000631FE" w:rsidRDefault="000631FE">
      <w:pPr>
        <w:spacing w:after="60"/>
      </w:pPr>
    </w:p>
    <w:p>
      <w:pPr>
        <w:pStyle w:val="Heading1"/>
      </w:pPr>
      <w:r>
        <w:t>10. DHCP Snooping Protection Test</w:t>
      </w:r>
    </w:p>
    <w:p>
      <w:r>
        <w:t>What I am testing: I am verifying that the switch blocks unauthorized DHCP behavior and trusts only the legitimate DHCP connection.</w:t>
      </w:r>
    </w:p>
    <w:p>
      <w:r>
        <w:t>Device: SW-Core</w:t>
      </w:r>
    </w:p>
    <w:p>
      <w:r>
        <w:t>Commands:</w:t>
      </w:r>
    </w:p>
    <w:p>
      <w:r>
        <w:t>enable</w:t>
      </w:r>
    </w:p>
    <w:p>
      <w:r>
        <w:t>show ip dhcp snooping</w:t>
      </w:r>
    </w:p>
    <w:p>
      <w:r>
        <w:t>show ip dhcp snooping binding</w:t>
      </w:r>
    </w:p>
    <w:p/>
    <w:p>
      <w:r>
        <w:t>Expected result:</w:t>
      </w:r>
    </w:p>
    <w:p>
      <w:r>
        <w:t>DHCP Snooping is enabled on VLAN 1.</w:t>
      </w:r>
    </w:p>
    <w:p>
      <w:r>
        <w:t>Only trusted interfaces are allowed to forward DHCP server replies.</w:t>
      </w:r>
    </w:p>
    <w:p>
      <w:r>
        <w:t>Fa0/4 appears as a trusted interface.</w:t>
      </w:r>
    </w:p>
    <w:p/>
    <w:p>
      <w:r>
        <w:t>How I explain it:</w:t>
      </w:r>
    </w:p>
    <w:p>
      <w:r>
        <w:t>This proves that rogue DHCP activity can be controlled using DHCP Snooping. The switch only trusts the legitimate DHCP path and protects the network from fake DHCP responses.</w:t>
      </w:r>
    </w:p>
    <w:p>
      <w:pPr>
        <w:pStyle w:val="Heading1"/>
      </w:pPr>
      <w:r>
        <w:t>11. OSPF Routing Verification</w:t>
      </w:r>
    </w:p>
    <w:p>
      <w:r>
        <w:t>What I am testing: I am verifying that routing between the network segments is operational.</w:t>
      </w:r>
    </w:p>
    <w:p>
      <w:r>
        <w:t>Device: Router0</w:t>
      </w:r>
    </w:p>
    <w:p>
      <w:r>
        <w:t>Commands:</w:t>
      </w:r>
    </w:p>
    <w:p>
      <w:r>
        <w:t>show ip route</w:t>
      </w:r>
    </w:p>
    <w:p>
      <w:r>
        <w:t>show ip ospf neighbor</w:t>
      </w:r>
    </w:p>
    <w:p/>
    <w:p>
      <w:r>
        <w:t>Expected result:</w:t>
      </w:r>
    </w:p>
    <w:p>
      <w:r>
        <w:t>OSPF neighbors appear in FULL state.</w:t>
      </w:r>
    </w:p>
    <w:p>
      <w:r>
        <w:t>The routing table contains routes to remote subnets.</w:t>
      </w:r>
    </w:p>
    <w:p/>
    <w:p>
      <w:r>
        <w:t>How I explain it:</w:t>
      </w:r>
    </w:p>
    <w:p>
      <w:r>
        <w:t>This confirms that dynamic routing is functioning correctly and allows communication between the segmented zones.</w:t>
      </w:r>
    </w:p>
    <w:p>
      <w:pPr>
        <w:pStyle w:val="Heading1"/>
      </w:pPr>
      <w:r>
        <w:t>12. SSH Administrative Access Verification</w:t>
      </w:r>
    </w:p>
    <w:p>
      <w:r>
        <w:t>What I am testing: I am verifying secure administrative access behavior using SSH.</w:t>
      </w:r>
    </w:p>
    <w:p>
      <w:r>
        <w:t>Device: PC1 and Router-ACL</w:t>
      </w:r>
    </w:p>
    <w:p>
      <w:r>
        <w:t>Commands:</w:t>
      </w:r>
    </w:p>
    <w:p>
      <w:r>
        <w:t>ssh -l admin 192.168.2.1</w:t>
      </w:r>
    </w:p>
    <w:p/>
    <w:p>
      <w:r>
        <w:t>Expected result:</w:t>
      </w:r>
    </w:p>
    <w:p>
      <w:r>
        <w:t>Authorized administrative access works only according to policy.</w:t>
      </w:r>
    </w:p>
    <w:p>
      <w:r>
        <w:t>Unauthorized or blocked access attempts fail.</w:t>
      </w:r>
    </w:p>
    <w:p/>
    <w:p>
      <w:r>
        <w:t>How I explain it:</w:t>
      </w:r>
    </w:p>
    <w:p>
      <w:r>
        <w:t>This demonstrates that administrative services are protected and controlled through ACL security rules.</w:t>
      </w:r>
    </w:p>
    <w:p>
      <w:pPr>
        <w:pStyle w:val="Heading1"/>
      </w:pPr>
      <w:r>
        <w:t>13. Fake DHCP Server Simulation</w:t>
      </w:r>
    </w:p>
    <w:p>
      <w:r>
        <w:t>What I am testing: I am simulating unauthorized DHCP server behavior inside the network.</w:t>
      </w:r>
    </w:p>
    <w:p>
      <w:r>
        <w:t>Device: Fake-DHCP-Server</w:t>
      </w:r>
    </w:p>
    <w:p>
      <w:r>
        <w:t>Expected result:</w:t>
      </w:r>
    </w:p>
    <w:p>
      <w:r>
        <w:t>The fake DHCP pools are visible but controlled by the trusted DHCP Snooping policy.</w:t>
      </w:r>
    </w:p>
    <w:p/>
    <w:p>
      <w:r>
        <w:t>How I explain it:</w:t>
      </w:r>
    </w:p>
    <w:p>
      <w:r>
        <w:t>This simulates a rogue DHCP attack scenario and demonstrates how the switch prevents unauthorized DHCP influence.</w:t>
      </w:r>
    </w:p>
    <w:p>
      <w:pPr>
        <w:pStyle w:val="Heading1"/>
      </w:pPr>
      <w:r>
        <w:t>14. Updated Final Validation</w:t>
      </w:r>
    </w:p>
    <w:p>
      <w:r>
        <w:t>Final validation confirms that all security mechanisms operate correctly together.</w:t>
      </w:r>
    </w:p>
    <w:p/>
    <w:p>
      <w:r>
        <w:t>Final confirmed results:</w:t>
      </w:r>
    </w:p>
    <w:p>
      <w:r>
        <w:t>• ACL policies successfully block hostile ICMP traffic.</w:t>
      </w:r>
    </w:p>
    <w:p>
      <w:r>
        <w:t>• TCP ports 22, 23, and 3389 are protected.</w:t>
      </w:r>
    </w:p>
    <w:p>
      <w:r>
        <w:t>• DHCP Snooping is operational.</w:t>
      </w:r>
    </w:p>
    <w:p>
      <w:r>
        <w:t>• OSPF routing operates correctly between routers.</w:t>
      </w:r>
    </w:p>
    <w:p>
      <w:r>
        <w:t>• Syslog logging receives supported events.</w:t>
      </w:r>
    </w:p>
    <w:p>
      <w:r>
        <w:t>• Port Security successfully detects MAC violations.</w:t>
      </w:r>
    </w:p>
    <w:p>
      <w:r>
        <w:t>• Legitimate client traffic remains functional.</w:t>
      </w:r>
    </w:p>
    <w:p>
      <w:r>
        <w:t>• The topology is professionally segmented and organized.</w:t>
      </w:r>
    </w:p>
    <w:p/>
    <w:p>
      <w:r>
        <w:t>How I explain it:</w:t>
      </w:r>
    </w:p>
    <w:p>
      <w:r>
        <w:t>The project now demonstrates a complete layered security model including ACL filtering, Port Security, DHCP Snooping, secure routing, centralized logging, and attack simulation validation.</w:t>
      </w:r>
    </w:p>
    <w:sectPr w:rsidR="000631FE"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0903644">
    <w:abstractNumId w:val="8"/>
  </w:num>
  <w:num w:numId="2" w16cid:durableId="836504429">
    <w:abstractNumId w:val="6"/>
  </w:num>
  <w:num w:numId="3" w16cid:durableId="602614028">
    <w:abstractNumId w:val="5"/>
  </w:num>
  <w:num w:numId="4" w16cid:durableId="237984502">
    <w:abstractNumId w:val="4"/>
  </w:num>
  <w:num w:numId="5" w16cid:durableId="1426924666">
    <w:abstractNumId w:val="7"/>
  </w:num>
  <w:num w:numId="6" w16cid:durableId="1046298561">
    <w:abstractNumId w:val="3"/>
  </w:num>
  <w:num w:numId="7" w16cid:durableId="1165390732">
    <w:abstractNumId w:val="2"/>
  </w:num>
  <w:num w:numId="8" w16cid:durableId="904535400">
    <w:abstractNumId w:val="1"/>
  </w:num>
  <w:num w:numId="9" w16cid:durableId="1250852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1FE"/>
    <w:rsid w:val="0015074B"/>
    <w:rsid w:val="0024016E"/>
    <w:rsid w:val="0029639D"/>
    <w:rsid w:val="00326F90"/>
    <w:rsid w:val="00486193"/>
    <w:rsid w:val="004B50EA"/>
    <w:rsid w:val="0070030B"/>
    <w:rsid w:val="008D1FE5"/>
    <w:rsid w:val="00AA1D8D"/>
    <w:rsid w:val="00B47730"/>
    <w:rsid w:val="00CB0664"/>
    <w:rsid w:val="00CC699D"/>
    <w:rsid w:val="00E326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10F614"/>
  <w14:defaultImageDpi w14:val="300"/>
  <w15:docId w15:val="{CBF0EA43-A944-4E23-8010-3776C8B1C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5</Pages>
  <Words>1251</Words>
  <Characters>7137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Malak Mahmoud</cp:lastModifiedBy>
  <cp:revision>5</cp:revision>
  <dcterms:created xsi:type="dcterms:W3CDTF">2013-12-23T23:15:00Z</dcterms:created>
  <dcterms:modified xsi:type="dcterms:W3CDTF">2026-05-10T12:11:00Z</dcterms:modified>
  <cp:category/>
</cp:coreProperties>
</file>